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Méthodes de parcours de graphe</w:t>
      </w:r>
    </w:p>
    <w:p>
      <w:pPr>
        <w:jc w:val="center"/>
      </w:pPr>
      <w:r>
        <w:rPr>
          <w:color w:val="555555"/>
          <w:sz w:val="26"/>
        </w:rPr>
        <w:t>BFS et autres algorithmes du dépôt restitutiondonnees</w:t>
        <w:br/>
        <w:t>Catalogue des méthodes et de leur code source</w:t>
      </w:r>
    </w:p>
    <w:p>
      <w:pPr>
        <w:jc w:val="center"/>
      </w:pPr>
      <w:r>
        <w:rPr>
          <w:i/>
        </w:rPr>
        <w:t>Généré le 2026-08-27 — code repris tel quel des fichiers du dépôt</w:t>
      </w:r>
    </w:p>
    <w:p/>
    <w:p>
      <w:pPr>
        <w:pStyle w:val="Heading1"/>
      </w:pPr>
      <w:r>
        <w:t>Introduction</w:t>
      </w:r>
    </w:p>
    <w:p>
      <w:r>
        <w:rPr>
          <w:b w:val="0"/>
          <w:i w:val="0"/>
        </w:rPr>
        <w:t>Le dépôt contient plusieurs implémentations du même domaine métier : la restitution (visualisation + interrogation) d'un graphe orienté de transformations de données. On y trouve deux familles d'algorithmes de parcours, selon l'échelle des données :</w:t>
      </w:r>
    </w:p>
    <w:p>
      <w:pPr>
        <w:pStyle w:val="ListBullet"/>
      </w:pPr>
      <w:r>
        <w:t>Sur la grosse base SQL Server RestitutionGraphe (table dbo.LINE_VIS_EDG, jusqu'à ~100 000 nœuds) : recherche de plus court chemin et voisinage à N sauts, en BFS exécuté « par paliers » directement en SQL, sans jamais charger tout le graphe. Implémenté en Python (pyodbc) et en C# (Microsoft.Data.SqlClient).</w:t>
      </w:r>
    </w:p>
    <w:p>
      <w:pPr>
        <w:pStyle w:val="ListBullet"/>
      </w:pPr>
      <w:r>
        <w:t>Sur un petit graphe chargé en mémoire depuis un fichier texte NOEUDS/ARETES (networkx) : détection de cycles par DFS et calcul d'un layout hiérarchique par tri topologique (façon Sugiyama). Implémenté en Python (script, MVC, notebooks).</w:t>
      </w:r>
    </w:p>
    <w:p>
      <w:r>
        <w:rPr>
          <w:b w:val="0"/>
          <w:i w:val="0"/>
        </w:rPr>
        <w:t>Ce document liste chaque méthode, indique le ou les fichiers qui la contiennent, décrit son principe et sa complexité, puis reproduit son code actuel.</w:t>
      </w:r>
    </w:p>
    <w:p>
      <w:r>
        <w:rPr>
          <w:b/>
          <w:i w:val="0"/>
        </w:rPr>
        <w:t>Convention de la table LINE_VIS_EDG (rappel, utilisée par toutes les méthodes BFS sur SQL) :</w:t>
      </w:r>
    </w:p>
    <w:p>
      <w:pPr>
        <w:pStyle w:val="ListBullet"/>
      </w:pPr>
      <w:r>
        <w:t>Une ligne = (Nodes, Direction, NodesLie). Pas de table de nœuds séparée : un nœud est une valeur qui apparaît en colonne Nodes ou NodesLie.</w:t>
      </w:r>
    </w:p>
    <w:p>
      <w:pPr>
        <w:pStyle w:val="ListBullet"/>
      </w:pPr>
      <w:r>
        <w:t>Direction = 'predecesseur'  -&gt;  arête  Nodes -&gt; NodesLie</w:t>
      </w:r>
    </w:p>
    <w:p>
      <w:pPr>
        <w:pStyle w:val="ListBullet"/>
      </w:pPr>
      <w:r>
        <w:t>Direction = 'successeur'    -&gt;  arête  NodesLie -&gt; Nodes</w:t>
      </w:r>
    </w:p>
    <w:p>
      <w:pPr>
        <w:pStyle w:val="ListBullet"/>
      </w:pPr>
      <w:r>
        <w:t>Nodes / NodesLie sont des VARCHAR(8000) : les paramètres SQL sont typés explicitement en VARCHAR pour que SQL Server fasse une recherche d'index (seek) et non un balayage (scan).</w:t>
      </w:r>
    </w:p>
    <w:p>
      <w:r>
        <w:br w:type="page"/>
      </w:r>
    </w:p>
    <w:p>
      <w:pPr>
        <w:pStyle w:val="Heading1"/>
      </w:pPr>
      <w:r>
        <w:t>1. Méthodes BFS (parcours en largeur)</w:t>
      </w:r>
    </w:p>
    <w:p>
      <w:pPr>
        <w:pStyle w:val="Heading2"/>
      </w:pPr>
      <w:r>
        <w:t>1.1  shortest_path() — BFS unidirectionnel, SQL par paliers (Python)</w:t>
      </w:r>
    </w:p>
    <w:p>
      <w:r>
        <w:rPr>
          <w:b/>
        </w:rPr>
        <w:t xml:space="preserve">Fichier : </w:t>
      </w:r>
      <w:r>
        <w:t>src/restitution/db.py</w:t>
      </w:r>
    </w:p>
    <w:p>
      <w:r>
        <w:rPr>
          <w:b/>
        </w:rPr>
        <w:t xml:space="preserve">Exposé par : </w:t>
      </w:r>
      <w:r>
        <w:t>GET /api/path  (src/restitution/api.py, FastAPI)</w:t>
      </w:r>
    </w:p>
    <w:p>
      <w:r>
        <w:rPr>
          <w:b/>
          <w:i w:val="0"/>
        </w:rPr>
        <w:t>Principe</w:t>
      </w:r>
    </w:p>
    <w:p>
      <w:pPr>
        <w:pStyle w:val="ListBullet"/>
      </w:pPr>
      <w:r>
        <w:t>BFS classique à un seul front, partant de la source, sens des arêtes respecté (arêtes sortantes uniquement).</w:t>
      </w:r>
    </w:p>
    <w:p>
      <w:pPr>
        <w:pStyle w:val="ListBullet"/>
      </w:pPr>
      <w:r>
        <w:t>À chaque palier : on prend toute la frontière courante, on récupère en un lot SQL toutes ses arêtes sortantes (_fetch_edges_from), on marque les nouveaux nœuds et on reconstitue le chemin via le dictionnaire prev dès qu'on atteint la cible.</w:t>
      </w:r>
    </w:p>
    <w:p>
      <w:pPr>
        <w:pStyle w:val="ListBullet"/>
      </w:pPr>
      <w:r>
        <w:t>Bornes : max_depth paliers (défaut 12, plafonné à 20 par l'API) et max_visited = 30 000 nœuds (garde-fou).</w:t>
      </w:r>
    </w:p>
    <w:p>
      <w:r>
        <w:rPr>
          <w:b/>
        </w:rPr>
        <w:t xml:space="preserve">Complexité : </w:t>
      </w:r>
      <w:r>
        <w:t>O(nœuds visités + arêtes explorées) ; en pratique degré^R pour un chemin de longueur R — d'où la version bidirectionnelle en C#.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# Python — src/restitution/db.py</w:t>
        <w:br/>
      </w:r>
      <w:r>
        <w:br/>
        <w:t>def shortest_path(source_id: str, target_id: str, max_depth: int = 12) -&gt; dict:</w:t>
      </w:r>
      <w:r>
        <w:br/>
        <w:t xml:space="preserve">    """BFS non pondéré, sens des arêtes respecté, exécuté par paliers en SQL."""</w:t>
      </w:r>
      <w:r>
        <w:br/>
        <w:t xml:space="preserve">    with get_connection() as conn:</w:t>
      </w:r>
      <w:r>
        <w:br/>
        <w:t xml:space="preserve">        if not (_row_exists(conn, source_id) and _row_exists(conn, target_id)):</w:t>
      </w:r>
      <w:r>
        <w:br/>
        <w:t xml:space="preserve">            return {"path": [], "found": False}</w:t>
      </w:r>
      <w:r>
        <w:br/>
      </w:r>
      <w:r>
        <w:br/>
        <w:t xml:space="preserve">        if source_id == target_id:</w:t>
      </w:r>
      <w:r>
        <w:br/>
        <w:t xml:space="preserve">            return {"path": [source_id], "found": True}</w:t>
      </w:r>
      <w:r>
        <w:br/>
      </w:r>
      <w:r>
        <w:br/>
        <w:t xml:space="preserve">        visited = {source_id}</w:t>
      </w:r>
      <w:r>
        <w:br/>
        <w:t xml:space="preserve">        prev: dict[str, str] = {}</w:t>
      </w:r>
      <w:r>
        <w:br/>
        <w:t xml:space="preserve">        frontier = [source_id]</w:t>
      </w:r>
      <w:r>
        <w:br/>
        <w:t xml:space="preserve">        max_visited = 30_000  # garde-fou : au-delà, on considère que ce n'est pas trouvable en temps utile</w:t>
      </w:r>
      <w:r>
        <w:br/>
      </w:r>
      <w:r>
        <w:br/>
        <w:t xml:space="preserve">        for _ in range(max_depth):</w:t>
      </w:r>
      <w:r>
        <w:br/>
        <w:t xml:space="preserve">            if not frontier or len(visited) &gt;= max_visited:</w:t>
      </w:r>
      <w:r>
        <w:br/>
        <w:t xml:space="preserve">                break</w:t>
      </w:r>
      <w:r>
        <w:br/>
        <w:t xml:space="preserve">            rows = _fetch_edges_from(conn, frontier)</w:t>
      </w:r>
      <w:r>
        <w:br/>
        <w:t xml:space="preserve">            next_frontier = []</w:t>
      </w:r>
      <w:r>
        <w:br/>
        <w:t xml:space="preserve">            for row in rows:</w:t>
      </w:r>
      <w:r>
        <w:br/>
        <w:t xml:space="preserve">                source, target = _to_edge(row)</w:t>
      </w:r>
      <w:r>
        <w:br/>
        <w:t xml:space="preserve">                if source not in visited:</w:t>
      </w:r>
      <w:r>
        <w:br/>
        <w:t xml:space="preserve">                    continue  # ligne rapatriée dans le lot mais qui ne part pas de la frontière</w:t>
      </w:r>
      <w:r>
        <w:br/>
        <w:t xml:space="preserve">                if target in visited:</w:t>
      </w:r>
      <w:r>
        <w:br/>
        <w:t xml:space="preserve">                    continue</w:t>
      </w:r>
      <w:r>
        <w:br/>
        <w:t xml:space="preserve">                visited.add(target)</w:t>
      </w:r>
      <w:r>
        <w:br/>
        <w:t xml:space="preserve">                prev[target] = source</w:t>
      </w:r>
      <w:r>
        <w:br/>
        <w:t xml:space="preserve">                if target == target_id:</w:t>
      </w:r>
      <w:r>
        <w:br/>
        <w:t xml:space="preserve">                    path = [target_id]</w:t>
      </w:r>
      <w:r>
        <w:br/>
        <w:t xml:space="preserve">                    cur = target_id</w:t>
      </w:r>
      <w:r>
        <w:br/>
        <w:t xml:space="preserve">                    while cur != source_id:</w:t>
      </w:r>
      <w:r>
        <w:br/>
        <w:t xml:space="preserve">                        cur = prev[cur]</w:t>
      </w:r>
      <w:r>
        <w:br/>
        <w:t xml:space="preserve">                        path.append(cur)</w:t>
      </w:r>
      <w:r>
        <w:br/>
        <w:t xml:space="preserve">                    path.reverse()</w:t>
      </w:r>
      <w:r>
        <w:br/>
        <w:t xml:space="preserve">                    return {"path": path, "found": True}</w:t>
      </w:r>
      <w:r>
        <w:br/>
        <w:t xml:space="preserve">                next_frontier.append(target)</w:t>
      </w:r>
      <w:r>
        <w:br/>
        <w:t xml:space="preserve">            frontier = next_frontier</w:t>
      </w:r>
      <w:r>
        <w:br/>
      </w:r>
      <w:r>
        <w:br/>
        <w:t xml:space="preserve">    return {"path": [], "found": False}</w:t>
      </w:r>
    </w:p>
    <w:p>
      <w:pPr>
        <w:pStyle w:val="Heading2"/>
      </w:pPr>
      <w:r>
        <w:t>1.2  LineVisEdgRepository.ShortestPath() — BFS bidirectionnel (C#)</w:t>
      </w:r>
    </w:p>
    <w:p>
      <w:r>
        <w:rPr>
          <w:b/>
        </w:rPr>
        <w:t xml:space="preserve">Fichiers : </w:t>
      </w:r>
      <w:r>
        <w:t>dotnet-angular-mvc/Models/LineVisEdgRepository.cs</w:t>
        <w:br/>
        <w:t>dotnet-angular/backend/LineVisEdgRepository.cs  (identique, au namespace et aux commentaires près)</w:t>
      </w:r>
    </w:p>
    <w:p>
      <w:r>
        <w:rPr>
          <w:b/>
        </w:rPr>
        <w:t xml:space="preserve">Exposé par : </w:t>
      </w:r>
      <w:r>
        <w:t>GET /api/path — PathController.Get (MVC) et app.MapGet (Minimal API)</w:t>
      </w:r>
    </w:p>
    <w:p>
      <w:r>
        <w:rPr>
          <w:b/>
          <w:i w:val="0"/>
        </w:rPr>
        <w:t>Principe</w:t>
      </w:r>
    </w:p>
    <w:p>
      <w:pPr>
        <w:pStyle w:val="ListBullet"/>
      </w:pPr>
      <w:r>
        <w:t>Deux fronts BFS simultanés : l'un avance depuis la source par arêtes sortantes (FetchEdgesFrom), l'autre depuis la cible par arêtes entrantes (FetchEdgesInto). On alterne un front par palier (step % 2).</w:t>
      </w:r>
    </w:p>
    <w:p>
      <w:pPr>
        <w:pStyle w:val="ListBullet"/>
      </w:pPr>
      <w:r>
        <w:t>forwardPrev[X] = nœud précédent de X depuis la source ; backwardNext[X] = nœud suivant de X vers la cible.</w:t>
      </w:r>
    </w:p>
    <w:p>
      <w:pPr>
        <w:pStyle w:val="ListBullet"/>
      </w:pPr>
      <w:r>
        <w:t>Dès qu'un nœud est connu des deux côtés, BuildBidirectionalPath recolle les deux demi-chemins.</w:t>
      </w:r>
    </w:p>
    <w:p>
      <w:pPr>
        <w:pStyle w:val="ListBullet"/>
      </w:pPr>
      <w:r>
        <w:t>Garde-fou maxVisitedPerSide = 30 000 nœuds par sens ; volontairement synchrone (un thread du pool par requête HTTP).</w:t>
      </w:r>
    </w:p>
    <w:p>
      <w:r>
        <w:rPr>
          <w:b/>
        </w:rPr>
        <w:t xml:space="preserve">Complexité : </w:t>
      </w:r>
      <w:r>
        <w:t>~ 2 · degré^(R/2) nœuds visités au lieu de degré^R pour un BFS à sens unique — gain déterminant sur un graphe dense.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// C#</w:t>
        <w:br/>
      </w:r>
      <w:r>
        <w:br/>
        <w:t xml:space="preserve">    // BFS bidirectionnel non pondéré, sens des arêtes respecté, exécuté par</w:t>
      </w:r>
      <w:r>
        <w:br/>
        <w:t xml:space="preserve">    // paliers en SQL. Un front avance depuis la source (arêtes sortantes),</w:t>
      </w:r>
      <w:r>
        <w:br/>
        <w:t xml:space="preserve">    // l'autre depuis la cible (arêtes entrantes), en alternance à chaque</w:t>
      </w:r>
      <w:r>
        <w:br/>
        <w:t xml:space="preserve">    // palier. Dès qu'un nœud est découvert des deux côtés, on a trouvé le</w:t>
      </w:r>
      <w:r>
        <w:br/>
        <w:t xml:space="preserve">    // plus court chemin. Pour un chemin de longueur R, ça ne coûte</w:t>
      </w:r>
      <w:r>
        <w:br/>
        <w:t xml:space="preserve">    // qu'environ 2 * degré^(R/2) nœuds visités au lieu de degré^R pour un</w:t>
      </w:r>
      <w:r>
        <w:br/>
        <w:t xml:space="preserve">    // BFS à sens unique.</w:t>
      </w:r>
      <w:r>
        <w:br/>
        <w:t xml:space="preserve">    public ShortestPathResult ShortestPath(string sourceId, string targetId, int maxDepth = 12)</w:t>
      </w:r>
      <w:r>
        <w:br/>
        <w:t xml:space="preserve">    {</w:t>
      </w:r>
      <w:r>
        <w:br/>
        <w:t xml:space="preserve">        using var conn = OpenConnection();</w:t>
      </w:r>
      <w:r>
        <w:br/>
      </w:r>
      <w:r>
        <w:br/>
        <w:t xml:space="preserve">        if (!RowExists(conn, sourceId) || !RowExists(conn, targetId))</w:t>
      </w:r>
      <w:r>
        <w:br/>
        <w:t xml:space="preserve">            return new ShortestPathResult([], false);</w:t>
      </w:r>
      <w:r>
        <w:br/>
      </w:r>
      <w:r>
        <w:br/>
        <w:t xml:space="preserve">        if (sourceId == targetId)</w:t>
      </w:r>
      <w:r>
        <w:br/>
        <w:t xml:space="preserve">            return new ShortestPathResult([sourceId], true);</w:t>
      </w:r>
      <w:r>
        <w:br/>
      </w:r>
      <w:r>
        <w:br/>
        <w:t xml:space="preserve">        const int maxVisitedPerSide = 30_000; // garde-fou, par sens</w:t>
      </w:r>
      <w:r>
        <w:br/>
      </w:r>
      <w:r>
        <w:br/>
        <w:t xml:space="preserve">        // forwardPrev[X] = nœud précédent de X sur le chemin depuis la source.</w:t>
      </w:r>
      <w:r>
        <w:br/>
        <w:t xml:space="preserve">        // backwardNext[X] = nœud suivant de X sur le chemin vers la cible.</w:t>
      </w:r>
      <w:r>
        <w:br/>
        <w:t xml:space="preserve">        var forwardPrev = new Dictionary&lt;string, string?&gt; { [sourceId] = null };</w:t>
      </w:r>
      <w:r>
        <w:br/>
        <w:t xml:space="preserve">        var backwardNext = new Dictionary&lt;string, string?&gt; { [targetId] = null };</w:t>
      </w:r>
      <w:r>
        <w:br/>
        <w:t xml:space="preserve">        var forwardFrontier = new List&lt;string&gt; { sourceId };</w:t>
      </w:r>
      <w:r>
        <w:br/>
        <w:t xml:space="preserve">        var backwardFrontier = new List&lt;string&gt; { targetId };</w:t>
      </w:r>
      <w:r>
        <w:br/>
      </w:r>
      <w:r>
        <w:br/>
        <w:t xml:space="preserve">        for (var step = 0; step &lt; maxDepth; step++)</w:t>
      </w:r>
      <w:r>
        <w:br/>
        <w:t xml:space="preserve">        {</w:t>
      </w:r>
      <w:r>
        <w:br/>
        <w:t xml:space="preserve">            if (forwardFrontier.Count == 0 &amp;&amp; backwardFrontier.Count == 0) break;</w:t>
      </w:r>
      <w:r>
        <w:br/>
      </w:r>
      <w:r>
        <w:br/>
        <w:t xml:space="preserve">            var expandForward = step % 2 == 0;</w:t>
      </w:r>
      <w:r>
        <w:br/>
      </w:r>
      <w:r>
        <w:br/>
        <w:t xml:space="preserve">            if (expandForward &amp;&amp; forwardFrontier.Count &gt; 0 &amp;&amp; forwardPrev.Count &lt; maxVisitedPerSide)</w:t>
      </w:r>
      <w:r>
        <w:br/>
        <w:t xml:space="preserve">            {</w:t>
      </w:r>
      <w:r>
        <w:br/>
        <w:t xml:space="preserve">                var rows = FetchEdgesFrom(conn, forwardFrontier);</w:t>
      </w:r>
      <w:r>
        <w:br/>
        <w:t xml:space="preserve">                var next = new List&lt;string&gt;();</w:t>
      </w:r>
      <w:r>
        <w:br/>
      </w:r>
      <w:r>
        <w:br/>
        <w:t xml:space="preserve">                foreach (var (nodes, direction, nodesLie) in rows)</w:t>
      </w:r>
      <w:r>
        <w:br/>
        <w:t xml:space="preserve">                {</w:t>
      </w:r>
      <w:r>
        <w:br/>
        <w:t xml:space="preserve">                    var (source, target) = ToEdge(nodes, direction, nodesLie);</w:t>
      </w:r>
      <w:r>
        <w:br/>
        <w:t xml:space="preserve">                    if (!forwardPrev.ContainsKey(source)) continue; // ligne rapatriée dans le lot mais qui ne part pas de la frontière</w:t>
      </w:r>
      <w:r>
        <w:br/>
        <w:t xml:space="preserve">                    if (forwardPrev.ContainsKey(target)) continue;</w:t>
      </w:r>
      <w:r>
        <w:br/>
      </w:r>
      <w:r>
        <w:br/>
        <w:t xml:space="preserve">                    forwardPrev[target] = source;</w:t>
      </w:r>
      <w:r>
        <w:br/>
        <w:t xml:space="preserve">                    next.Add(target);</w:t>
      </w:r>
      <w:r>
        <w:br/>
      </w:r>
      <w:r>
        <w:br/>
        <w:t xml:space="preserve">                    if (backwardNext.ContainsKey(target))</w:t>
      </w:r>
      <w:r>
        <w:br/>
        <w:t xml:space="preserve">                        return BuildBidirectionalPath(target, forwardPrev, backwardNext);</w:t>
      </w:r>
      <w:r>
        <w:br/>
        <w:t xml:space="preserve">                }</w:t>
      </w:r>
      <w:r>
        <w:br/>
      </w:r>
      <w:r>
        <w:br/>
        <w:t xml:space="preserve">                forwardFrontier = next;</w:t>
      </w:r>
      <w:r>
        <w:br/>
        <w:t xml:space="preserve">            }</w:t>
      </w:r>
      <w:r>
        <w:br/>
        <w:t xml:space="preserve">            else if (!expandForward &amp;&amp; backwardFrontier.Count &gt; 0 &amp;&amp; backwardNext.Count &lt; maxVisitedPerSide)</w:t>
      </w:r>
      <w:r>
        <w:br/>
        <w:t xml:space="preserve">            {</w:t>
      </w:r>
      <w:r>
        <w:br/>
        <w:t xml:space="preserve">                var rows = FetchEdgesInto(conn, backwardFrontier);</w:t>
      </w:r>
      <w:r>
        <w:br/>
        <w:t xml:space="preserve">                var next = new List&lt;string&gt;();</w:t>
      </w:r>
      <w:r>
        <w:br/>
      </w:r>
      <w:r>
        <w:br/>
        <w:t xml:space="preserve">                foreach (var (nodes, direction, nodesLie) in rows)</w:t>
      </w:r>
      <w:r>
        <w:br/>
        <w:t xml:space="preserve">                {</w:t>
      </w:r>
      <w:r>
        <w:br/>
        <w:t xml:space="preserve">                    var (source, target) = ToEdge(nodes, direction, nodesLie);</w:t>
      </w:r>
      <w:r>
        <w:br/>
        <w:t xml:space="preserve">                    if (!backwardNext.ContainsKey(target)) continue; // ligne rapatriée dans le lot mais qui n'arrive pas dans la frontière</w:t>
      </w:r>
      <w:r>
        <w:br/>
        <w:t xml:space="preserve">                    if (backwardNext.ContainsKey(source)) continue;</w:t>
      </w:r>
      <w:r>
        <w:br/>
      </w:r>
      <w:r>
        <w:br/>
        <w:t xml:space="preserve">                    backwardNext[source] = target;</w:t>
      </w:r>
      <w:r>
        <w:br/>
        <w:t xml:space="preserve">                    next.Add(source);</w:t>
      </w:r>
      <w:r>
        <w:br/>
      </w:r>
      <w:r>
        <w:br/>
        <w:t xml:space="preserve">                    if (forwardPrev.ContainsKey(source))</w:t>
      </w:r>
      <w:r>
        <w:br/>
        <w:t xml:space="preserve">                        return BuildBidirectionalPath(source, forwardPrev, backwardNext);</w:t>
      </w:r>
      <w:r>
        <w:br/>
        <w:t xml:space="preserve">                }</w:t>
      </w:r>
      <w:r>
        <w:br/>
      </w:r>
      <w:r>
        <w:br/>
        <w:t xml:space="preserve">                backwardFrontier = next;</w:t>
      </w:r>
      <w:r>
        <w:br/>
        <w:t xml:space="preserve">            }</w:t>
      </w:r>
      <w:r>
        <w:br/>
        <w:t xml:space="preserve">            // sinon : ce front est déjà vide ou plafonné pour ce palier, on</w:t>
      </w:r>
      <w:r>
        <w:br/>
        <w:t xml:space="preserve">            // retente l'autre sens au palier suivant.</w:t>
      </w:r>
      <w:r>
        <w:br/>
        <w:t xml:space="preserve">        }</w:t>
      </w:r>
      <w:r>
        <w:br/>
      </w:r>
      <w:r>
        <w:br/>
        <w:t xml:space="preserve">        return new ShortestPathResult([], false);</w:t>
      </w:r>
      <w:r>
        <w:br/>
        <w:t xml:space="preserve">    }</w:t>
      </w:r>
      <w:r>
        <w:br/>
      </w:r>
      <w:r>
        <w:br/>
        <w:t xml:space="preserve">    private static ShortestPathResult BuildBidirectionalPath(</w:t>
      </w:r>
      <w:r>
        <w:br/>
        <w:t xml:space="preserve">        string meetingNode, Dictionary&lt;string, string?&gt; forwardPrev, Dictionary&lt;string, string?&gt; backwardNext)</w:t>
      </w:r>
      <w:r>
        <w:br/>
        <w:t xml:space="preserve">    {</w:t>
      </w:r>
      <w:r>
        <w:br/>
        <w:t xml:space="preserve">        var path = new List&lt;string&gt; { meetingNode };</w:t>
      </w:r>
      <w:r>
        <w:br/>
      </w:r>
      <w:r>
        <w:br/>
        <w:t xml:space="preserve">        var cur = forwardPrev[meetingNode];</w:t>
      </w:r>
      <w:r>
        <w:br/>
        <w:t xml:space="preserve">        while (cur is not null)</w:t>
      </w:r>
      <w:r>
        <w:br/>
        <w:t xml:space="preserve">        {</w:t>
      </w:r>
      <w:r>
        <w:br/>
        <w:t xml:space="preserve">            path.Insert(0, cur);</w:t>
      </w:r>
      <w:r>
        <w:br/>
        <w:t xml:space="preserve">            cur = forwardPrev[cur];</w:t>
      </w:r>
      <w:r>
        <w:br/>
        <w:t xml:space="preserve">        }</w:t>
      </w:r>
      <w:r>
        <w:br/>
      </w:r>
      <w:r>
        <w:br/>
        <w:t xml:space="preserve">        cur = backwardNext[meetingNode];</w:t>
      </w:r>
      <w:r>
        <w:br/>
        <w:t xml:space="preserve">        while (cur is not null)</w:t>
      </w:r>
      <w:r>
        <w:br/>
        <w:t xml:space="preserve">        {</w:t>
      </w:r>
      <w:r>
        <w:br/>
        <w:t xml:space="preserve">            path.Add(cur);</w:t>
      </w:r>
      <w:r>
        <w:br/>
        <w:t xml:space="preserve">            cur = backwardNext[cur];</w:t>
      </w:r>
      <w:r>
        <w:br/>
        <w:t xml:space="preserve">        }</w:t>
      </w:r>
      <w:r>
        <w:br/>
      </w:r>
      <w:r>
        <w:br/>
        <w:t xml:space="preserve">        return new ShortestPathResult(path, true);</w:t>
      </w:r>
      <w:r>
        <w:br/>
        <w:t xml:space="preserve">    }</w:t>
      </w:r>
    </w:p>
    <w:p>
      <w:r>
        <w:rPr>
          <w:b/>
          <w:i w:val="0"/>
        </w:rPr>
        <w:t>Reconstruction du chemin (helper) :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// C#</w:t>
        <w:br/>
      </w:r>
      <w:r>
        <w:br/>
        <w:t xml:space="preserve">    private static ShortestPathResult BuildBidirectionalPath(</w:t>
      </w:r>
      <w:r>
        <w:br/>
        <w:t xml:space="preserve">        string meetingNode, Dictionary&lt;string, string?&gt; forwardPrev, Dictionary&lt;string, string?&gt; backwardNext)</w:t>
      </w:r>
      <w:r>
        <w:br/>
        <w:t xml:space="preserve">    {</w:t>
      </w:r>
      <w:r>
        <w:br/>
        <w:t xml:space="preserve">        var path = new List&lt;string&gt; { meetingNode };</w:t>
      </w:r>
      <w:r>
        <w:br/>
      </w:r>
      <w:r>
        <w:br/>
        <w:t xml:space="preserve">        var cur = forwardPrev[meetingNode];</w:t>
      </w:r>
      <w:r>
        <w:br/>
        <w:t xml:space="preserve">        while (cur is not null)</w:t>
      </w:r>
      <w:r>
        <w:br/>
        <w:t xml:space="preserve">        {</w:t>
      </w:r>
      <w:r>
        <w:br/>
        <w:t xml:space="preserve">            path.Insert(0, cur);</w:t>
      </w:r>
      <w:r>
        <w:br/>
        <w:t xml:space="preserve">            cur = forwardPrev[cur];</w:t>
      </w:r>
      <w:r>
        <w:br/>
        <w:t xml:space="preserve">        }</w:t>
      </w:r>
      <w:r>
        <w:br/>
      </w:r>
      <w:r>
        <w:br/>
        <w:t xml:space="preserve">        cur = backwardNext[meetingNode];</w:t>
      </w:r>
      <w:r>
        <w:br/>
        <w:t xml:space="preserve">        while (cur is not null)</w:t>
      </w:r>
      <w:r>
        <w:br/>
        <w:t xml:space="preserve">        {</w:t>
      </w:r>
      <w:r>
        <w:br/>
        <w:t xml:space="preserve">            path.Add(cur);</w:t>
      </w:r>
      <w:r>
        <w:br/>
        <w:t xml:space="preserve">            cur = backwardNext[cur];</w:t>
      </w:r>
      <w:r>
        <w:br/>
        <w:t xml:space="preserve">        }</w:t>
      </w:r>
      <w:r>
        <w:br/>
      </w:r>
      <w:r>
        <w:br/>
        <w:t xml:space="preserve">        return new ShortestPathResult(path, true);</w:t>
      </w:r>
      <w:r>
        <w:br/>
        <w:t xml:space="preserve">    }</w:t>
      </w:r>
    </w:p>
    <w:p>
      <w:pPr>
        <w:pStyle w:val="Heading2"/>
      </w:pPr>
      <w:r>
        <w:t>1.3  neighborhood() — BFS non orienté par paliers (voisinage à N sauts)</w:t>
      </w:r>
    </w:p>
    <w:p>
      <w:r>
        <w:rPr>
          <w:b/>
        </w:rPr>
        <w:t xml:space="preserve">Fichier : </w:t>
      </w:r>
      <w:r>
        <w:t>src/restitution/db.py</w:t>
      </w:r>
    </w:p>
    <w:p>
      <w:r>
        <w:rPr>
          <w:b/>
        </w:rPr>
        <w:t xml:space="preserve">Exposé par : </w:t>
      </w:r>
      <w:r>
        <w:t>GET /api/neighborhood</w:t>
      </w:r>
    </w:p>
    <w:p>
      <w:r>
        <w:rPr>
          <w:b/>
          <w:i w:val="0"/>
        </w:rPr>
        <w:t>Principe</w:t>
      </w:r>
    </w:p>
    <w:p>
      <w:pPr>
        <w:pStyle w:val="ListBullet"/>
      </w:pPr>
      <w:r>
        <w:t>BFS à un front, mais NON orienté : à chaque palier on récupère toutes les lignes où la frontière apparaît en Nodes OU en NodesLie (_fetch_edges_touching), et on ajoute les deux extrémités de chaque arête.</w:t>
      </w:r>
    </w:p>
    <w:p>
      <w:pPr>
        <w:pStyle w:val="ListBullet"/>
      </w:pPr>
      <w:r>
        <w:t>Borné à la fois en profondeur (depth, 1 à 4) et en nombre de nœuds (limit, défaut 500) : le drapeau truncated signale qu'on a coupé.</w:t>
      </w:r>
    </w:p>
    <w:p>
      <w:pPr>
        <w:pStyle w:val="ListBullet"/>
      </w:pPr>
      <w:r>
        <w:t>Retourne un sous-graphe { nodes, edges } prêt à dessiner (arêtes dédupliquées et restreintes aux nœuds réellement visités).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# Python — src/restitution/db.py</w:t>
        <w:br/>
      </w:r>
      <w:r>
        <w:br/>
        <w:t>def neighborhood(node_id: str, depth: int = 1, limit: int = 500) -&gt; dict:</w:t>
      </w:r>
      <w:r>
        <w:br/>
        <w:t xml:space="preserve">    """Voisinage (non orienté) d'un nœud, exploré par paliers en SQL.</w:t>
      </w:r>
      <w:r>
        <w:br/>
      </w:r>
      <w:r>
        <w:br/>
        <w:t xml:space="preserve">    Borné en profondeur ET en nombre de nœuds pour rester compatible avec un</w:t>
      </w:r>
      <w:r>
        <w:br/>
        <w:t xml:space="preserve">    graphe de plusieurs centaines de milliers d'arêtes : on ne rapatrie</w:t>
      </w:r>
      <w:r>
        <w:br/>
        <w:t xml:space="preserve">    jamais plus que `limit` nœuds.</w:t>
      </w:r>
      <w:r>
        <w:br/>
        <w:t xml:space="preserve">    """</w:t>
      </w:r>
      <w:r>
        <w:br/>
        <w:t xml:space="preserve">    depth = max(1, min(depth, 4))</w:t>
      </w:r>
      <w:r>
        <w:br/>
      </w:r>
      <w:r>
        <w:br/>
        <w:t xml:space="preserve">    with get_connection() as conn:</w:t>
      </w:r>
      <w:r>
        <w:br/>
        <w:t xml:space="preserve">        if not _row_exists(conn, node_id):</w:t>
      </w:r>
      <w:r>
        <w:br/>
        <w:t xml:space="preserve">            return {"nodes": [], "edges": [], "truncated": False, "found": False}</w:t>
      </w:r>
      <w:r>
        <w:br/>
      </w:r>
      <w:r>
        <w:br/>
        <w:t xml:space="preserve">        visited = {node_id}</w:t>
      </w:r>
      <w:r>
        <w:br/>
        <w:t xml:space="preserve">        frontier = [node_id]</w:t>
      </w:r>
      <w:r>
        <w:br/>
        <w:t xml:space="preserve">        raw_edges: list[tuple[str, str]] = []</w:t>
      </w:r>
      <w:r>
        <w:br/>
        <w:t xml:space="preserve">        truncated = False</w:t>
      </w:r>
      <w:r>
        <w:br/>
      </w:r>
      <w:r>
        <w:br/>
        <w:t xml:space="preserve">        for _ in range(depth):</w:t>
      </w:r>
      <w:r>
        <w:br/>
        <w:t xml:space="preserve">            if not frontier or len(visited) &gt;= limit:</w:t>
      </w:r>
      <w:r>
        <w:br/>
        <w:t xml:space="preserve">                break</w:t>
      </w:r>
      <w:r>
        <w:br/>
        <w:t xml:space="preserve">            rows = _fetch_edges_touching(conn, frontier)</w:t>
      </w:r>
      <w:r>
        <w:br/>
        <w:t xml:space="preserve">            next_frontier = []</w:t>
      </w:r>
      <w:r>
        <w:br/>
        <w:t xml:space="preserve">            for row in rows:</w:t>
      </w:r>
      <w:r>
        <w:br/>
        <w:t xml:space="preserve">                source, target = _to_edge(row)</w:t>
      </w:r>
      <w:r>
        <w:br/>
        <w:t xml:space="preserve">                raw_edges.append((source, target))</w:t>
      </w:r>
      <w:r>
        <w:br/>
        <w:t xml:space="preserve">                for nid in (source, target):</w:t>
      </w:r>
      <w:r>
        <w:br/>
        <w:t xml:space="preserve">                    if nid in visited:</w:t>
      </w:r>
      <w:r>
        <w:br/>
        <w:t xml:space="preserve">                        continue</w:t>
      </w:r>
      <w:r>
        <w:br/>
        <w:t xml:space="preserve">                    if len(visited) &gt;= limit:</w:t>
      </w:r>
      <w:r>
        <w:br/>
        <w:t xml:space="preserve">                        truncated = True</w:t>
      </w:r>
      <w:r>
        <w:br/>
        <w:t xml:space="preserve">                        continue</w:t>
      </w:r>
      <w:r>
        <w:br/>
        <w:t xml:space="preserve">                    visited.add(nid)</w:t>
      </w:r>
      <w:r>
        <w:br/>
        <w:t xml:space="preserve">                    next_frontier.append(nid)</w:t>
      </w:r>
      <w:r>
        <w:br/>
        <w:t xml:space="preserve">            frontier = next_frontier</w:t>
      </w:r>
      <w:r>
        <w:br/>
      </w:r>
      <w:r>
        <w:br/>
        <w:t xml:space="preserve">    dedup_edges = {(s, t) for s, t in raw_edges if s in visited and t in visited}</w:t>
      </w:r>
      <w:r>
        <w:br/>
        <w:t xml:space="preserve">    return {</w:t>
      </w:r>
      <w:r>
        <w:br/>
        <w:t xml:space="preserve">        "nodes": [{"id": nid} for nid in sorted(visited)],</w:t>
      </w:r>
      <w:r>
        <w:br/>
        <w:t xml:space="preserve">        "edges": [{"source": s, "target": t} for s, t in sorted(dedup_edges)],</w:t>
      </w:r>
      <w:r>
        <w:br/>
        <w:t xml:space="preserve">        "truncated": truncated,</w:t>
      </w:r>
      <w:r>
        <w:br/>
        <w:t xml:space="preserve">        "found": True,</w:t>
      </w:r>
      <w:r>
        <w:br/>
        <w:t xml:space="preserve">    }</w:t>
      </w:r>
    </w:p>
    <w:p>
      <w:r>
        <w:br w:type="page"/>
      </w:r>
    </w:p>
    <w:p>
      <w:pPr>
        <w:pStyle w:val="Heading1"/>
      </w:pPr>
      <w:r>
        <w:t>2. Fonctions support du BFS (accès aux arêtes)</w:t>
      </w:r>
    </w:p>
    <w:p>
      <w:r>
        <w:rPr>
          <w:b w:val="0"/>
          <w:i w:val="0"/>
        </w:rPr>
        <w:t>Ces fonctions ne sont pas des parcours mais sont appelées à chaque palier des BFS ci-dessus. Le motif commun : deux requêtes SQL séparées (une par colonne / index) plutôt qu'un OR entre deux colonnes, pour garder des recherches d'index.</w:t>
      </w:r>
    </w:p>
    <w:p>
      <w:pPr>
        <w:pStyle w:val="Heading2"/>
      </w:pPr>
      <w:r>
        <w:t>2.1  _row_exists() / RowExists() — le nœud existe-t-il ?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# Python — src/restitution/db.py</w:t>
        <w:br/>
      </w:r>
      <w:r>
        <w:br/>
        <w:t>def _row_exists(conn, node_id: str) -&gt; bool:</w:t>
      </w:r>
      <w:r>
        <w:br/>
        <w:t xml:space="preserve">    if conn.execute(</w:t>
      </w:r>
      <w:r>
        <w:br/>
        <w:t xml:space="preserve">        f"SELECT TOP 1 1 FROM dbo.LINE_VIS_EDG WHERE Nodes = {_ph()}", node_id</w:t>
      </w:r>
      <w:r>
        <w:br/>
        <w:t xml:space="preserve">    ).fetchval():</w:t>
      </w:r>
      <w:r>
        <w:br/>
        <w:t xml:space="preserve">        return True</w:t>
      </w:r>
      <w:r>
        <w:br/>
        <w:t xml:space="preserve">    return bool(</w:t>
      </w:r>
      <w:r>
        <w:br/>
        <w:t xml:space="preserve">        conn.execute(</w:t>
      </w:r>
      <w:r>
        <w:br/>
        <w:t xml:space="preserve">            f"SELECT TOP 1 1 FROM dbo.LINE_VIS_EDG WHERE NodesLie = {_ph()}", node_id</w:t>
      </w:r>
      <w:r>
        <w:br/>
        <w:t xml:space="preserve">        ).fetchval()</w:t>
      </w:r>
      <w:r>
        <w:br/>
        <w:t xml:space="preserve">    )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// C#</w:t>
        <w:br/>
      </w:r>
      <w:r>
        <w:br/>
        <w:t xml:space="preserve">    private static bool RowExists(SqlConnection conn, string nodeId)</w:t>
      </w:r>
      <w:r>
        <w:br/>
        <w:t xml:space="preserve">    {</w:t>
      </w:r>
      <w:r>
        <w:br/>
        <w:t xml:space="preserve">        using (var cmd = new SqlCommand("SELECT TOP 1 1 FROM dbo.LINE_VIS_EDG WHERE Nodes = @id", conn))</w:t>
      </w:r>
      <w:r>
        <w:br/>
        <w:t xml:space="preserve">        {</w:t>
      </w:r>
      <w:r>
        <w:br/>
        <w:t xml:space="preserve">            AddVarChar(cmd, "@id", nodeId);</w:t>
      </w:r>
      <w:r>
        <w:br/>
        <w:t xml:space="preserve">            if (cmd.ExecuteScalar() is not null) return true;</w:t>
      </w:r>
      <w:r>
        <w:br/>
        <w:t xml:space="preserve">        }</w:t>
      </w:r>
      <w:r>
        <w:br/>
        <w:t xml:space="preserve">        using (var cmd = new SqlCommand("SELECT TOP 1 1 FROM dbo.LINE_VIS_EDG WHERE NodesLie = @id", conn))</w:t>
      </w:r>
      <w:r>
        <w:br/>
        <w:t xml:space="preserve">        {</w:t>
      </w:r>
      <w:r>
        <w:br/>
        <w:t xml:space="preserve">            AddVarChar(cmd, "@id", nodeId);</w:t>
      </w:r>
      <w:r>
        <w:br/>
        <w:t xml:space="preserve">            return cmd.ExecuteScalar() is not null;</w:t>
      </w:r>
      <w:r>
        <w:br/>
        <w:t xml:space="preserve">        }</w:t>
      </w:r>
      <w:r>
        <w:br/>
        <w:t xml:space="preserve">    }</w:t>
      </w:r>
    </w:p>
    <w:p>
      <w:pPr>
        <w:pStyle w:val="Heading2"/>
      </w:pPr>
      <w:r>
        <w:t>2.2  _fetch_edges_from() / FetchEdgesFrom() — arêtes sortantes de la frontière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# Python — src/restitution/db.py</w:t>
        <w:br/>
      </w:r>
      <w:r>
        <w:br/>
        <w:t>def _fetch_edges_from(conn, frontier: list[str]) -&gt; list:</w:t>
      </w:r>
      <w:r>
        <w:br/>
        <w:t xml:space="preserve">    """Arêtes sortantes des nœuds de `frontier` (sens respecté), par lots de paramètres.</w:t>
      </w:r>
      <w:r>
        <w:br/>
      </w:r>
      <w:r>
        <w:br/>
        <w:t xml:space="preserve">    Une arête sort d'un nœud X de deux façons possibles dans la table brute :</w:t>
      </w:r>
      <w:r>
        <w:br/>
        <w:t xml:space="preserve">    soit (Nodes = X, Direction = predecesseur) -&gt; X -&gt; NodesLie,</w:t>
      </w:r>
      <w:r>
        <w:br/>
        <w:t xml:space="preserve">    soit (NodesLie = X, Direction = successeur) -&gt; X -&gt; Nodes.</w:t>
      </w:r>
      <w:r>
        <w:br/>
        <w:t xml:space="preserve">    Deux requêtes séparées (une par index composite) plutôt qu'un `OR`.</w:t>
      </w:r>
      <w:r>
        <w:br/>
        <w:t xml:space="preserve">    """</w:t>
      </w:r>
      <w:r>
        <w:br/>
        <w:t xml:space="preserve">    rows = []</w:t>
      </w:r>
      <w:r>
        <w:br/>
        <w:t xml:space="preserve">    for chunk in _chunks(frontier, _PARAM_BATCH):</w:t>
      </w:r>
      <w:r>
        <w:br/>
        <w:t xml:space="preserve">        placeholders = _phs(len(chunk))</w:t>
      </w:r>
      <w:r>
        <w:br/>
        <w:t xml:space="preserve">        rows.extend(</w:t>
      </w:r>
      <w:r>
        <w:br/>
        <w:t xml:space="preserve">            conn.execute(</w:t>
      </w:r>
      <w:r>
        <w:br/>
        <w:t xml:space="preserve">                "SELECT Nodes, Direction, NodesLie FROM dbo.LINE_VIS_EDG "</w:t>
      </w:r>
      <w:r>
        <w:br/>
        <w:t xml:space="preserve">                f"WHERE Nodes IN ({placeholders}) AND Direction = 'predecesseur'",</w:t>
      </w:r>
      <w:r>
        <w:br/>
        <w:t xml:space="preserve">                *chunk,</w:t>
      </w:r>
      <w:r>
        <w:br/>
        <w:t xml:space="preserve">            ).fetchall()</w:t>
      </w:r>
      <w:r>
        <w:br/>
        <w:t xml:space="preserve">        )</w:t>
      </w:r>
      <w:r>
        <w:br/>
        <w:t xml:space="preserve">        rows.extend(</w:t>
      </w:r>
      <w:r>
        <w:br/>
        <w:t xml:space="preserve">            conn.execute(</w:t>
      </w:r>
      <w:r>
        <w:br/>
        <w:t xml:space="preserve">                "SELECT Nodes, Direction, NodesLie FROM dbo.LINE_VIS_EDG "</w:t>
      </w:r>
      <w:r>
        <w:br/>
        <w:t xml:space="preserve">                f"WHERE NodesLie IN ({placeholders}) AND Direction = 'successeur'",</w:t>
      </w:r>
      <w:r>
        <w:br/>
        <w:t xml:space="preserve">                *chunk,</w:t>
      </w:r>
      <w:r>
        <w:br/>
        <w:t xml:space="preserve">            ).fetchall()</w:t>
      </w:r>
      <w:r>
        <w:br/>
        <w:t xml:space="preserve">        )</w:t>
      </w:r>
      <w:r>
        <w:br/>
        <w:t xml:space="preserve">    return rows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// C#</w:t>
        <w:br/>
      </w:r>
      <w:r>
        <w:br/>
        <w:t xml:space="preserve">    // Arêtes sortantes des nœuds de `frontier` (sens respecté), par lots de paramètres.</w:t>
      </w:r>
      <w:r>
        <w:br/>
        <w:t xml:space="preserve">    //</w:t>
      </w:r>
      <w:r>
        <w:br/>
        <w:t xml:space="preserve">    // Une arête sort d'un nœud X de deux façons possibles dans la table brute :</w:t>
      </w:r>
      <w:r>
        <w:br/>
        <w:t xml:space="preserve">    // soit (Nodes = X, Direction = predecesseur) -&gt; X -&gt; NodesLie,</w:t>
      </w:r>
      <w:r>
        <w:br/>
        <w:t xml:space="preserve">    // soit (NodesLie = X, Direction = successeur) -&gt; X -&gt; Nodes.</w:t>
      </w:r>
      <w:r>
        <w:br/>
        <w:t xml:space="preserve">    // Deux requêtes séparées (une par index composite) plutôt qu'un OR entre</w:t>
      </w:r>
      <w:r>
        <w:br/>
        <w:t xml:space="preserve">    // deux colonnes différentes, pour que chacune utilise une recherche</w:t>
      </w:r>
      <w:r>
        <w:br/>
        <w:t xml:space="preserve">    // d'index (seek) au lieu d'un balayage (scan).</w:t>
      </w:r>
      <w:r>
        <w:br/>
        <w:t xml:space="preserve">    private static List&lt;(string Nodes, string Direction, string NodesLie)&gt; FetchEdgesFrom(</w:t>
      </w:r>
      <w:r>
        <w:br/>
        <w:t xml:space="preserve">        SqlConnection conn, List&lt;string&gt; frontier)</w:t>
      </w:r>
      <w:r>
        <w:br/>
        <w:t xml:space="preserve">    {</w:t>
      </w:r>
      <w:r>
        <w:br/>
        <w:t xml:space="preserve">        var rows = new List&lt;(string, string, string)&gt;();</w:t>
      </w:r>
      <w:r>
        <w:br/>
      </w:r>
      <w:r>
        <w:br/>
        <w:t xml:space="preserve">        foreach (var chunk in Chunks(frontier, ParamBatch))</w:t>
      </w:r>
      <w:r>
        <w:br/>
        <w:t xml:space="preserve">        {</w:t>
      </w:r>
      <w:r>
        <w:br/>
        <w:t xml:space="preserve">            var names = chunk.Select((_, i) =&gt; $"@n{i}").ToList();</w:t>
      </w:r>
      <w:r>
        <w:br/>
        <w:t xml:space="preserve">            var inClause = string.Join(",", names);</w:t>
      </w:r>
      <w:r>
        <w:br/>
      </w:r>
      <w:r>
        <w:br/>
        <w:t xml:space="preserve">            using (var cmd = new SqlCommand(</w:t>
      </w:r>
      <w:r>
        <w:br/>
        <w:t xml:space="preserve">                "SELECT Nodes, Direction, NodesLie FROM dbo.LINE_VIS_EDG " +</w:t>
      </w:r>
      <w:r>
        <w:br/>
        <w:t xml:space="preserve">                $"WHERE Nodes IN ({inClause}) AND Direction = 'predecesseur'", conn))</w:t>
      </w:r>
      <w:r>
        <w:br/>
        <w:t xml:space="preserve">            {</w:t>
      </w:r>
      <w:r>
        <w:br/>
        <w:t xml:space="preserve">                for (var i = 0; i &lt; chunk.Count; i++) AddVarChar(cmd, names[i], chunk[i]);</w:t>
      </w:r>
      <w:r>
        <w:br/>
        <w:t xml:space="preserve">                using var reader = cmd.ExecuteReader();</w:t>
      </w:r>
      <w:r>
        <w:br/>
        <w:t xml:space="preserve">                while (reader.Read())</w:t>
      </w:r>
      <w:r>
        <w:br/>
        <w:t xml:space="preserve">                    rows.Add((reader.GetString(0), reader.GetString(1), reader.GetString(2)));</w:t>
      </w:r>
      <w:r>
        <w:br/>
        <w:t xml:space="preserve">            }</w:t>
      </w:r>
      <w:r>
        <w:br/>
      </w:r>
      <w:r>
        <w:br/>
        <w:t xml:space="preserve">            using (var cmd = new SqlCommand(</w:t>
      </w:r>
      <w:r>
        <w:br/>
        <w:t xml:space="preserve">                "SELECT Nodes, Direction, NodesLie FROM dbo.LINE_VIS_EDG " +</w:t>
      </w:r>
      <w:r>
        <w:br/>
        <w:t xml:space="preserve">                $"WHERE NodesLie IN ({inClause}) AND Direction = 'successeur'", conn))</w:t>
      </w:r>
      <w:r>
        <w:br/>
        <w:t xml:space="preserve">            {</w:t>
      </w:r>
      <w:r>
        <w:br/>
        <w:t xml:space="preserve">                for (var i = 0; i &lt; chunk.Count; i++) AddVarChar(cmd, names[i], chunk[i]);</w:t>
      </w:r>
      <w:r>
        <w:br/>
        <w:t xml:space="preserve">                using var reader = cmd.ExecuteReader();</w:t>
      </w:r>
      <w:r>
        <w:br/>
        <w:t xml:space="preserve">                while (reader.Read())</w:t>
      </w:r>
      <w:r>
        <w:br/>
        <w:t xml:space="preserve">                    rows.Add((reader.GetString(0), reader.GetString(1), reader.GetString(2)));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return rows;</w:t>
      </w:r>
      <w:r>
        <w:br/>
        <w:t xml:space="preserve">    }</w:t>
      </w:r>
    </w:p>
    <w:p>
      <w:pPr>
        <w:pStyle w:val="Heading2"/>
      </w:pPr>
      <w:r>
        <w:t>2.3  FetchEdgesInto() — arêtes entrantes de la frontière (front arrière du BFS bidi)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// C#</w:t>
        <w:br/>
      </w:r>
      <w:r>
        <w:br/>
        <w:t xml:space="preserve">    // Arêtes entrantes des nœuds de `frontier` (miroir de FetchEdgesFrom, sens</w:t>
      </w:r>
      <w:r>
        <w:br/>
        <w:t xml:space="preserve">    // inversé) : une arête entre dans un nœud X de deux façons possibles :</w:t>
      </w:r>
      <w:r>
        <w:br/>
        <w:t xml:space="preserve">    // soit (NodesLie = X, Direction = predecesseur) -&gt; Nodes -&gt; X,</w:t>
      </w:r>
      <w:r>
        <w:br/>
        <w:t xml:space="preserve">    // soit (Nodes = X, Direction = successeur) -&gt; NodesLie -&gt; X.</w:t>
      </w:r>
      <w:r>
        <w:br/>
        <w:t xml:space="preserve">    private static List&lt;(string Nodes, string Direction, string NodesLie)&gt; FetchEdgesInto(</w:t>
      </w:r>
      <w:r>
        <w:br/>
        <w:t xml:space="preserve">        SqlConnection conn, List&lt;string&gt; frontier)</w:t>
      </w:r>
      <w:r>
        <w:br/>
        <w:t xml:space="preserve">    {</w:t>
      </w:r>
      <w:r>
        <w:br/>
        <w:t xml:space="preserve">        var rows = new List&lt;(string, string, string)&gt;();</w:t>
      </w:r>
      <w:r>
        <w:br/>
      </w:r>
      <w:r>
        <w:br/>
        <w:t xml:space="preserve">        foreach (var chunk in Chunks(frontier, ParamBatch))</w:t>
      </w:r>
      <w:r>
        <w:br/>
        <w:t xml:space="preserve">        {</w:t>
      </w:r>
      <w:r>
        <w:br/>
        <w:t xml:space="preserve">            var names = chunk.Select((_, i) =&gt; $"@n{i}").ToList();</w:t>
      </w:r>
      <w:r>
        <w:br/>
        <w:t xml:space="preserve">            var inClause = string.Join(",", names);</w:t>
      </w:r>
      <w:r>
        <w:br/>
      </w:r>
      <w:r>
        <w:br/>
        <w:t xml:space="preserve">            using (var cmd = new SqlCommand(</w:t>
      </w:r>
      <w:r>
        <w:br/>
        <w:t xml:space="preserve">                "SELECT Nodes, Direction, NodesLie FROM dbo.LINE_VIS_EDG " +</w:t>
      </w:r>
      <w:r>
        <w:br/>
        <w:t xml:space="preserve">                $"WHERE NodesLie IN ({inClause}) AND Direction = 'predecesseur'", conn))</w:t>
      </w:r>
      <w:r>
        <w:br/>
        <w:t xml:space="preserve">            {</w:t>
      </w:r>
      <w:r>
        <w:br/>
        <w:t xml:space="preserve">                for (var i = 0; i &lt; chunk.Count; i++) AddVarChar(cmd, names[i], chunk[i]);</w:t>
      </w:r>
      <w:r>
        <w:br/>
        <w:t xml:space="preserve">                using var reader = cmd.ExecuteReader();</w:t>
      </w:r>
      <w:r>
        <w:br/>
        <w:t xml:space="preserve">                while (reader.Read())</w:t>
      </w:r>
      <w:r>
        <w:br/>
        <w:t xml:space="preserve">                    rows.Add((reader.GetString(0), reader.GetString(1), reader.GetString(2)));</w:t>
      </w:r>
      <w:r>
        <w:br/>
        <w:t xml:space="preserve">            }</w:t>
      </w:r>
      <w:r>
        <w:br/>
      </w:r>
      <w:r>
        <w:br/>
        <w:t xml:space="preserve">            using (var cmd = new SqlCommand(</w:t>
      </w:r>
      <w:r>
        <w:br/>
        <w:t xml:space="preserve">                "SELECT Nodes, Direction, NodesLie FROM dbo.LINE_VIS_EDG " +</w:t>
      </w:r>
      <w:r>
        <w:br/>
        <w:t xml:space="preserve">                $"WHERE Nodes IN ({inClause}) AND Direction = 'successeur'", conn))</w:t>
      </w:r>
      <w:r>
        <w:br/>
        <w:t xml:space="preserve">            {</w:t>
      </w:r>
      <w:r>
        <w:br/>
        <w:t xml:space="preserve">                for (var i = 0; i &lt; chunk.Count; i++) AddVarChar(cmd, names[i], chunk[i]);</w:t>
      </w:r>
      <w:r>
        <w:br/>
        <w:t xml:space="preserve">                using var reader = cmd.ExecuteReader();</w:t>
      </w:r>
      <w:r>
        <w:br/>
        <w:t xml:space="preserve">                while (reader.Read())</w:t>
      </w:r>
      <w:r>
        <w:br/>
        <w:t xml:space="preserve">                    rows.Add((reader.GetString(0), reader.GetString(1), reader.GetString(2)));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return rows;</w:t>
      </w:r>
      <w:r>
        <w:br/>
        <w:t xml:space="preserve">    }</w:t>
      </w:r>
    </w:p>
    <w:p>
      <w:pPr>
        <w:pStyle w:val="Heading2"/>
      </w:pPr>
      <w:r>
        <w:t>2.4  _fetch_edges_touching() — arêtes touchant la frontière (BFS non orienté)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# Python — src/restitution/db.py</w:t>
        <w:br/>
      </w:r>
      <w:r>
        <w:br/>
        <w:t>def _fetch_edges_touching(conn, frontier: list[str]) -&gt; list:</w:t>
      </w:r>
      <w:r>
        <w:br/>
        <w:t xml:space="preserve">    """Lignes où Nodes OU NodesLie est dans `frontier`, par lots de paramètres.</w:t>
      </w:r>
      <w:r>
        <w:br/>
      </w:r>
      <w:r>
        <w:br/>
        <w:t xml:space="preserve">    Deux requêtes séparées (une par colonne) plutôt qu'un seul `OR` entre</w:t>
      </w:r>
      <w:r>
        <w:br/>
        <w:t xml:space="preserve">    deux colonnes différentes : chacune peut alors utiliser son propre index</w:t>
      </w:r>
      <w:r>
        <w:br/>
        <w:t xml:space="preserve">    par une recherche (seek) au lieu de forcer un balayage (scan) complet.</w:t>
      </w:r>
      <w:r>
        <w:br/>
        <w:t xml:space="preserve">    """</w:t>
      </w:r>
      <w:r>
        <w:br/>
        <w:t xml:space="preserve">    rows = []</w:t>
      </w:r>
      <w:r>
        <w:br/>
        <w:t xml:space="preserve">    for chunk in _chunks(frontier, _PARAM_BATCH):</w:t>
      </w:r>
      <w:r>
        <w:br/>
        <w:t xml:space="preserve">        placeholders = _phs(len(chunk))</w:t>
      </w:r>
      <w:r>
        <w:br/>
        <w:t xml:space="preserve">        rows.extend(</w:t>
      </w:r>
      <w:r>
        <w:br/>
        <w:t xml:space="preserve">            conn.execute(</w:t>
      </w:r>
      <w:r>
        <w:br/>
        <w:t xml:space="preserve">                f"SELECT Nodes, Direction, NodesLie FROM dbo.LINE_VIS_EDG WHERE Nodes IN ({placeholders})",</w:t>
      </w:r>
      <w:r>
        <w:br/>
        <w:t xml:space="preserve">                *chunk,</w:t>
      </w:r>
      <w:r>
        <w:br/>
        <w:t xml:space="preserve">            ).fetchall()</w:t>
      </w:r>
      <w:r>
        <w:br/>
        <w:t xml:space="preserve">        )</w:t>
      </w:r>
      <w:r>
        <w:br/>
        <w:t xml:space="preserve">        rows.extend(</w:t>
      </w:r>
      <w:r>
        <w:br/>
        <w:t xml:space="preserve">            conn.execute(</w:t>
      </w:r>
      <w:r>
        <w:br/>
        <w:t xml:space="preserve">                f"SELECT Nodes, Direction, NodesLie FROM dbo.LINE_VIS_EDG WHERE NodesLie IN ({placeholders})",</w:t>
      </w:r>
      <w:r>
        <w:br/>
        <w:t xml:space="preserve">                *chunk,</w:t>
      </w:r>
      <w:r>
        <w:br/>
        <w:t xml:space="preserve">            ).fetchall()</w:t>
      </w:r>
      <w:r>
        <w:br/>
        <w:t xml:space="preserve">        )</w:t>
      </w:r>
      <w:r>
        <w:br/>
        <w:t xml:space="preserve">    return rows</w:t>
      </w:r>
    </w:p>
    <w:p>
      <w:pPr>
        <w:pStyle w:val="Heading2"/>
      </w:pPr>
      <w:r>
        <w:t>2.5  Petits utilitaires : _to_edge / ToEdge, _chunks / Chunks, _ph / _phs</w:t>
      </w:r>
    </w:p>
    <w:p>
      <w:r>
        <w:rPr>
          <w:b/>
          <w:i w:val="0"/>
        </w:rPr>
        <w:t>Dérivation (source, cible) d'une ligne brute selon sa Direction :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# Python</w:t>
        <w:br/>
      </w:r>
      <w:r>
        <w:br/>
        <w:t>def _to_edge(row) -&gt; tuple[str, str]:</w:t>
      </w:r>
      <w:r>
        <w:br/>
        <w:t xml:space="preserve">    """Dérive (source, cible) d'une ligne LINE_VIS_EDG selon sa Direction."""</w:t>
      </w:r>
      <w:r>
        <w:br/>
        <w:t xml:space="preserve">    if row.Direction == "predecesseur":</w:t>
      </w:r>
      <w:r>
        <w:br/>
        <w:t xml:space="preserve">        return row.Nodes, row.NodesLie</w:t>
      </w:r>
      <w:r>
        <w:br/>
        <w:t xml:space="preserve">    return row.NodesLie, row.Nodes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// C#</w:t>
        <w:br/>
      </w:r>
      <w:r>
        <w:br/>
        <w:t xml:space="preserve">    // Dérive (source, cible) d'une ligne LINE_VIS_EDG selon sa Direction.</w:t>
      </w:r>
      <w:r>
        <w:br/>
        <w:t xml:space="preserve">    private static (string Source, string Target) ToEdge(string nodes, string direction, string nodesLie)</w:t>
      </w:r>
      <w:r>
        <w:br/>
        <w:t xml:space="preserve">        =&gt; direction == "predecesseur" ? (nodes, nodesLie) : (nodesLie, nodes);</w:t>
      </w:r>
    </w:p>
    <w:p>
      <w:r>
        <w:rPr>
          <w:b/>
          <w:i w:val="0"/>
        </w:rPr>
        <w:t>Découpage en lots de paramètres (SQL Server plafonne à ~2100 params) :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# Python</w:t>
        <w:br/>
      </w:r>
      <w:r>
        <w:br/>
        <w:t>def _chunks(items: list[str], size: int):</w:t>
      </w:r>
      <w:r>
        <w:br/>
        <w:t xml:space="preserve">    for i in range(0, len(items), size):</w:t>
      </w:r>
      <w:r>
        <w:br/>
        <w:t xml:space="preserve">        yield items[i : i + size]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// C#</w:t>
        <w:br/>
      </w:r>
      <w:r>
        <w:br/>
        <w:t xml:space="preserve">    private static IEnumerable&lt;List&lt;string&gt;&gt; Chunks(List&lt;string&gt; items, int size)</w:t>
      </w:r>
      <w:r>
        <w:br/>
        <w:t xml:space="preserve">    {</w:t>
      </w:r>
      <w:r>
        <w:br/>
        <w:t xml:space="preserve">        for (var i = 0; i &lt; items.Count; i += size)</w:t>
      </w:r>
      <w:r>
        <w:br/>
        <w:t xml:space="preserve">            yield return items.GetRange(i, Math.Min(size, items.Count - i));</w:t>
      </w:r>
      <w:r>
        <w:br/>
        <w:t xml:space="preserve">    }</w:t>
      </w:r>
    </w:p>
    <w:p>
      <w:r>
        <w:rPr>
          <w:b/>
          <w:i w:val="0"/>
        </w:rPr>
        <w:t>Placeholders SQL castés en VARCHAR(8000) (Python) / AddVarChar (C#) :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# Python</w:t>
        <w:br/>
      </w:r>
      <w:r>
        <w:br/>
        <w:t>def _ph() -&gt; str:</w:t>
      </w:r>
      <w:r>
        <w:br/>
        <w:t xml:space="preserve">    """Un placeholder pour un paramètre comparé à Nodes/NodesLie (cast explicite)."""</w:t>
      </w:r>
      <w:r>
        <w:br/>
        <w:t xml:space="preserve">    return f"CAST(? AS {_NODE_SQL_TYPE})"</w:t>
      </w:r>
      <w:r>
        <w:br/>
      </w:r>
      <w:r>
        <w:br/>
      </w:r>
      <w:r>
        <w:br/>
        <w:t>def _phs(n: int) -&gt; str:</w:t>
      </w:r>
      <w:r>
        <w:br/>
        <w:t xml:space="preserve">    """`n` placeholders castés, séparés par des virgules (pour un IN (...))."""</w:t>
      </w:r>
      <w:r>
        <w:br/>
        <w:t xml:space="preserve">    return ",".join(_ph() for _ in range(n))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// C#</w:t>
        <w:br/>
      </w:r>
      <w:r>
        <w:br/>
        <w:t xml:space="preserve">    private static SqlParameter AddVarChar(SqlCommand cmd, string name, string value)</w:t>
      </w:r>
      <w:r>
        <w:br/>
        <w:t xml:space="preserve">    {</w:t>
      </w:r>
      <w:r>
        <w:br/>
        <w:t xml:space="preserve">        var p = cmd.Parameters.Add(name, System.Data.SqlDbType.VarChar, NodeColumnSize);</w:t>
      </w:r>
      <w:r>
        <w:br/>
        <w:t xml:space="preserve">        p.Value = value;</w:t>
      </w:r>
      <w:r>
        <w:br/>
        <w:t xml:space="preserve">        return p;</w:t>
      </w:r>
      <w:r>
        <w:br/>
        <w:t xml:space="preserve">    }</w:t>
      </w:r>
    </w:p>
    <w:p>
      <w:r>
        <w:br w:type="page"/>
      </w:r>
    </w:p>
    <w:p>
      <w:pPr>
        <w:pStyle w:val="Heading1"/>
      </w:pPr>
      <w:r>
        <w:t>3. Autres méthodes / algorithmes</w:t>
      </w:r>
    </w:p>
    <w:p>
      <w:pPr>
        <w:pStyle w:val="Heading2"/>
      </w:pPr>
      <w:r>
        <w:t>3.1  find_back_edges() — DFS de détection de cycles</w:t>
      </w:r>
    </w:p>
    <w:p>
      <w:r>
        <w:rPr>
          <w:b/>
        </w:rPr>
        <w:t xml:space="preserve">Fichiers : </w:t>
      </w:r>
      <w:r>
        <w:t>python-script/restitution_graphe.py</w:t>
        <w:br/>
        <w:t>python-notebook/restitution_graphe.ipynb, python-notebook-pyvis/restitution_graphe.ipynb</w:t>
        <w:br/>
        <w:t>python-mvc/models/graph_model.py  (variante en cached_property, ci-dessous)</w:t>
      </w:r>
    </w:p>
    <w:p>
      <w:r>
        <w:rPr>
          <w:b/>
          <w:i w:val="0"/>
        </w:rPr>
        <w:t>Principe</w:t>
      </w:r>
    </w:p>
    <w:p>
      <w:pPr>
        <w:pStyle w:val="ListBullet"/>
      </w:pPr>
      <w:r>
        <w:t>DFS récursif classique. Deux ensembles : visited (vus une fois pour toutes) et on_stack (nœuds actuellement sur la pile d'appel).</w:t>
      </w:r>
    </w:p>
    <w:p>
      <w:pPr>
        <w:pStyle w:val="ListBullet"/>
      </w:pPr>
      <w:r>
        <w:t>Une arête (node -&gt; succ) où succ est déjà on_stack referme un cycle : c'est une « back edge ».</w:t>
      </w:r>
    </w:p>
    <w:p>
      <w:pPr>
        <w:pStyle w:val="ListBullet"/>
      </w:pPr>
      <w:r>
        <w:t>Sert à has_cycle et à exclure ces arêtes du calcul du layout hiérarchique.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# Python — python-script/restitution_graphe.py</w:t>
        <w:br/>
      </w:r>
      <w:r>
        <w:br/>
        <w:t>def find_back_edges(graph: nx.DiGraph) -&gt; set[tuple[str, str]]:</w:t>
      </w:r>
      <w:r>
        <w:br/>
        <w:t xml:space="preserve">    """DFS classique : une arête vers un nœud déjà sur la pile d'appel referme un cycle."""</w:t>
      </w:r>
      <w:r>
        <w:br/>
        <w:t xml:space="preserve">    back_edges: set[tuple[str, str]] = set()</w:t>
      </w:r>
      <w:r>
        <w:br/>
        <w:t xml:space="preserve">    visited: set[str] = set()</w:t>
      </w:r>
      <w:r>
        <w:br/>
        <w:t xml:space="preserve">    on_stack: set[str] = set()</w:t>
      </w:r>
      <w:r>
        <w:br/>
      </w:r>
      <w:r>
        <w:br/>
        <w:t xml:space="preserve">    def dfs(node: str) -&gt; None:</w:t>
      </w:r>
      <w:r>
        <w:br/>
        <w:t xml:space="preserve">        visited.add(node)</w:t>
      </w:r>
      <w:r>
        <w:br/>
        <w:t xml:space="preserve">        on_stack.add(node)</w:t>
      </w:r>
      <w:r>
        <w:br/>
        <w:t xml:space="preserve">        for succ in graph.successors(node):</w:t>
      </w:r>
      <w:r>
        <w:br/>
        <w:t xml:space="preserve">            if succ in on_stack:</w:t>
      </w:r>
      <w:r>
        <w:br/>
        <w:t xml:space="preserve">                back_edges.add((node, succ))</w:t>
      </w:r>
      <w:r>
        <w:br/>
        <w:t xml:space="preserve">            elif succ not in visited:</w:t>
      </w:r>
      <w:r>
        <w:br/>
        <w:t xml:space="preserve">                dfs(succ)</w:t>
      </w:r>
      <w:r>
        <w:br/>
        <w:t xml:space="preserve">        on_stack.discard(node)</w:t>
      </w:r>
      <w:r>
        <w:br/>
      </w:r>
      <w:r>
        <w:br/>
        <w:t xml:space="preserve">    for node in graph.nodes:</w:t>
      </w:r>
      <w:r>
        <w:br/>
        <w:t xml:space="preserve">        if node not in visited:</w:t>
      </w:r>
      <w:r>
        <w:br/>
        <w:t xml:space="preserve">            dfs(node)</w:t>
      </w:r>
      <w:r>
        <w:br/>
      </w:r>
      <w:r>
        <w:br/>
        <w:t xml:space="preserve">    return back_edges</w:t>
      </w:r>
    </w:p>
    <w:p>
      <w:r>
        <w:rPr>
          <w:b/>
          <w:i w:val="0"/>
        </w:rPr>
        <w:t>Variante python-mvc (mise en cache, réutilisée par has_cycle et layered_positions) :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# Python — python-mvc/models/graph_model.py</w:t>
        <w:br/>
      </w:r>
      <w:r>
        <w:br/>
        <w:t xml:space="preserve">    @cached_property</w:t>
      </w:r>
      <w:r>
        <w:br/>
        <w:t xml:space="preserve">    def _back_edges(self) -&gt; set[tuple[str, str]]:</w:t>
      </w:r>
      <w:r>
        <w:br/>
        <w:t xml:space="preserve">        """DFS classique : une arête vers un nœud déjà sur la pile d'appel</w:t>
      </w:r>
      <w:r>
        <w:br/>
        <w:t xml:space="preserve">        referme un cycle. Mis en cache : has_cycle et layered_positions()</w:t>
      </w:r>
      <w:r>
        <w:br/>
        <w:t xml:space="preserve">        en ont besoin tous les deux, pas de raison de refaire le DFS deux fois."""</w:t>
      </w:r>
      <w:r>
        <w:br/>
        <w:t xml:space="preserve">        back_edges: set[tuple[str, str]] = set()</w:t>
      </w:r>
      <w:r>
        <w:br/>
        <w:t xml:space="preserve">        visited: set[str] = set()</w:t>
      </w:r>
      <w:r>
        <w:br/>
        <w:t xml:space="preserve">        on_stack: set[str] = set()</w:t>
      </w:r>
      <w:r>
        <w:br/>
      </w:r>
      <w:r>
        <w:br/>
        <w:t xml:space="preserve">        def dfs(node: str) -&gt; None:</w:t>
      </w:r>
      <w:r>
        <w:br/>
        <w:t xml:space="preserve">            visited.add(node)</w:t>
      </w:r>
      <w:r>
        <w:br/>
        <w:t xml:space="preserve">            on_stack.add(node)</w:t>
      </w:r>
      <w:r>
        <w:br/>
        <w:t xml:space="preserve">            for succ in self.graph.successors(node):</w:t>
      </w:r>
      <w:r>
        <w:br/>
        <w:t xml:space="preserve">                if succ in on_stack:</w:t>
      </w:r>
      <w:r>
        <w:br/>
        <w:t xml:space="preserve">                    back_edges.add((node, succ))</w:t>
      </w:r>
      <w:r>
        <w:br/>
        <w:t xml:space="preserve">                elif succ not in visited:</w:t>
      </w:r>
      <w:r>
        <w:br/>
        <w:t xml:space="preserve">                    dfs(succ)</w:t>
      </w:r>
      <w:r>
        <w:br/>
        <w:t xml:space="preserve">            on_stack.discard(node)</w:t>
      </w:r>
      <w:r>
        <w:br/>
      </w:r>
      <w:r>
        <w:br/>
        <w:t xml:space="preserve">        for node in self.graph.nodes:</w:t>
      </w:r>
      <w:r>
        <w:br/>
        <w:t xml:space="preserve">            if node not in visited:</w:t>
      </w:r>
      <w:r>
        <w:br/>
        <w:t xml:space="preserve">                dfs(node)</w:t>
      </w:r>
      <w:r>
        <w:br/>
      </w:r>
      <w:r>
        <w:br/>
        <w:t xml:space="preserve">        return back_edges</w:t>
      </w:r>
      <w:r>
        <w:br/>
      </w:r>
      <w:r>
        <w:br/>
        <w:t xml:space="preserve">    @property</w:t>
      </w:r>
      <w:r>
        <w:br/>
        <w:t xml:space="preserve">    def has_cycle(self) -&gt; bool:</w:t>
      </w:r>
      <w:r>
        <w:br/>
        <w:t xml:space="preserve">        return len(self._back_edges) &gt; 0</w:t>
      </w:r>
    </w:p>
    <w:p>
      <w:pPr>
        <w:pStyle w:val="Heading2"/>
      </w:pPr>
      <w:r>
        <w:t>3.2  layered_positions() — tri topologique + affectation de niveaux (Sugiyama)</w:t>
      </w:r>
    </w:p>
    <w:p>
      <w:r>
        <w:rPr>
          <w:b/>
        </w:rPr>
        <w:t xml:space="preserve">Fichiers : </w:t>
      </w:r>
      <w:r>
        <w:t>python-script/restitution_graphe.py</w:t>
        <w:br/>
        <w:t>python-mvc/models/graph_model.py</w:t>
        <w:br/>
        <w:t>python-notebook/restitution_graphe.ipynb</w:t>
      </w:r>
    </w:p>
    <w:p>
      <w:r>
        <w:rPr>
          <w:b/>
          <w:i w:val="0"/>
        </w:rPr>
        <w:t>Principe</w:t>
      </w:r>
    </w:p>
    <w:p>
      <w:pPr>
        <w:pStyle w:val="ListBullet"/>
      </w:pPr>
      <w:r>
        <w:t>On retire les back edges pour obtenir un DAG, puis nx.topological_sort le parcourt dans l'ordre.</w:t>
      </w:r>
    </w:p>
    <w:p>
      <w:pPr>
        <w:pStyle w:val="ListBullet"/>
      </w:pPr>
      <w:r>
        <w:t>Niveau d'un nœud = 0 s'il n'a pas de prédécesseur, sinon 1 + max(niveau des prédécesseurs).</w:t>
      </w:r>
    </w:p>
    <w:p>
      <w:pPr>
        <w:pStyle w:val="ListBullet"/>
      </w:pPr>
      <w:r>
        <w:t>Les nœuds d'un même niveau sont répartis horizontalement (triés) ; y = -niveau (niveau 0 en haut).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# Python — python-script/restitution_graphe.py</w:t>
        <w:br/>
      </w:r>
      <w:r>
        <w:br/>
        <w:t>def layered_positions(graph: nx.DiGraph) -&gt; dict[str, tuple[float, float]]:</w:t>
      </w:r>
      <w:r>
        <w:br/>
        <w:t xml:space="preserve">    """Layout hiérarchique par niveaux : les arêtes de retour (cycles) sont</w:t>
      </w:r>
      <w:r>
        <w:br/>
        <w:t xml:space="preserve">    exclues du calcul des niveaux via nx.topological_sort, mais restent</w:t>
      </w:r>
      <w:r>
        <w:br/>
        <w:t xml:space="preserve">    dessinées dans le graphe final."""</w:t>
      </w:r>
      <w:r>
        <w:br/>
        <w:t xml:space="preserve">    back_edges = find_back_edges(graph)</w:t>
      </w:r>
      <w:r>
        <w:br/>
      </w:r>
      <w:r>
        <w:br/>
        <w:t xml:space="preserve">    dag = nx.DiGraph()</w:t>
      </w:r>
      <w:r>
        <w:br/>
        <w:t xml:space="preserve">    dag.add_nodes_from(graph.nodes)</w:t>
      </w:r>
      <w:r>
        <w:br/>
        <w:t xml:space="preserve">    dag.add_edges_from(e for e in graph.edges if e not in back_edges)</w:t>
      </w:r>
      <w:r>
        <w:br/>
      </w:r>
      <w:r>
        <w:br/>
        <w:t xml:space="preserve">    layer: dict[str, int] = {}</w:t>
      </w:r>
      <w:r>
        <w:br/>
        <w:t xml:space="preserve">    for node in nx.topological_sort(dag):</w:t>
      </w:r>
      <w:r>
        <w:br/>
        <w:t xml:space="preserve">        preds = list(dag.predecessors(node))</w:t>
      </w:r>
      <w:r>
        <w:br/>
        <w:t xml:space="preserve">        layer[node] = 0 if not preds else 1 + max(layer[p] for p in preds)</w:t>
      </w:r>
      <w:r>
        <w:br/>
      </w:r>
      <w:r>
        <w:br/>
        <w:t xml:space="preserve">    nodes_by_layer: dict[int, list[str]] = defaultdict(list)</w:t>
      </w:r>
      <w:r>
        <w:br/>
        <w:t xml:space="preserve">    for node, lvl in layer.items():</w:t>
      </w:r>
      <w:r>
        <w:br/>
        <w:t xml:space="preserve">        nodes_by_layer[lvl].append(node)</w:t>
      </w:r>
      <w:r>
        <w:br/>
      </w:r>
      <w:r>
        <w:br/>
        <w:t xml:space="preserve">    pos: dict[str, tuple[float, float]] = {}</w:t>
      </w:r>
      <w:r>
        <w:br/>
        <w:t xml:space="preserve">    for lvl, nodes in nodes_by_layer.items():</w:t>
      </w:r>
      <w:r>
        <w:br/>
        <w:t xml:space="preserve">        nodes.sort()</w:t>
      </w:r>
      <w:r>
        <w:br/>
        <w:t xml:space="preserve">        for i, node in enumerate(nodes):</w:t>
      </w:r>
      <w:r>
        <w:br/>
        <w:t xml:space="preserve">            pos[node] = (i - (len(nodes) - 1) / 2, -lvl)</w:t>
      </w:r>
      <w:r>
        <w:br/>
      </w:r>
      <w:r>
        <w:br/>
        <w:t xml:space="preserve">    return pos</w:t>
      </w:r>
    </w:p>
    <w:p>
      <w:r>
        <w:rPr>
          <w:b/>
          <w:i w:val="0"/>
        </w:rPr>
        <w:t>Variante python-mvc (échelles paramétrables, DAG construit à partir du cache _back_edges) :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# Python — python-mvc/models/graph_model.py</w:t>
        <w:br/>
      </w:r>
      <w:r>
        <w:br/>
        <w:t xml:space="preserve">    def layered_positions(self, x_scale: float = 120.0, y_scale: float = 120.0) -&gt; dict[str, tuple[float, float]]:</w:t>
      </w:r>
      <w:r>
        <w:br/>
        <w:t xml:space="preserve">        """Layout hiérarchique par niveaux (façon Sugiyama), calculé via</w:t>
      </w:r>
      <w:r>
        <w:br/>
        <w:t xml:space="preserve">        networkx.topological_sort sur une copie acyclique du graphe (les</w:t>
      </w:r>
      <w:r>
        <w:br/>
        <w:t xml:space="preserve">        arêtes "de retour" détectées par DFS sont exclues du calcul des</w:t>
      </w:r>
      <w:r>
        <w:br/>
        <w:t xml:space="preserve">        niveaux, mais restent dans le graphe rendu)."""</w:t>
      </w:r>
      <w:r>
        <w:br/>
        <w:t xml:space="preserve">        dag = nx.DiGraph()</w:t>
      </w:r>
      <w:r>
        <w:br/>
        <w:t xml:space="preserve">        dag.add_nodes_from(self.graph.nodes)</w:t>
      </w:r>
      <w:r>
        <w:br/>
        <w:t xml:space="preserve">        dag.add_edges_from(e for e in self.graph.edges if e not in self._back_edges)</w:t>
      </w:r>
      <w:r>
        <w:br/>
      </w:r>
      <w:r>
        <w:br/>
        <w:t xml:space="preserve">        layer: dict[str, int] = {}</w:t>
      </w:r>
      <w:r>
        <w:br/>
        <w:t xml:space="preserve">        for node in nx.topological_sort(dag):</w:t>
      </w:r>
      <w:r>
        <w:br/>
        <w:t xml:space="preserve">            preds = list(dag.predecessors(node))</w:t>
      </w:r>
      <w:r>
        <w:br/>
        <w:t xml:space="preserve">            layer[node] = 0 if not preds else 1 + max(layer[p] for p in preds)</w:t>
      </w:r>
      <w:r>
        <w:br/>
      </w:r>
      <w:r>
        <w:br/>
        <w:t xml:space="preserve">        nodes_by_layer: dict[int, list[str]] = defaultdict(list)</w:t>
      </w:r>
      <w:r>
        <w:br/>
        <w:t xml:space="preserve">        for node, lvl in layer.items():</w:t>
      </w:r>
      <w:r>
        <w:br/>
        <w:t xml:space="preserve">            nodes_by_layer[lvl].append(node)</w:t>
      </w:r>
      <w:r>
        <w:br/>
      </w:r>
      <w:r>
        <w:br/>
        <w:t xml:space="preserve">        positions: dict[str, tuple[float, float]] = {}</w:t>
      </w:r>
      <w:r>
        <w:br/>
        <w:t xml:space="preserve">        for lvl, nodes in nodes_by_layer.items():</w:t>
      </w:r>
      <w:r>
        <w:br/>
        <w:t xml:space="preserve">            nodes.sort()</w:t>
      </w:r>
      <w:r>
        <w:br/>
        <w:t xml:space="preserve">            for i, node in enumerate(nodes):</w:t>
      </w:r>
      <w:r>
        <w:br/>
        <w:t xml:space="preserve">                positions[node] = ((i - (len(nodes) - 1) / 2) * x_scale, lvl * y_scale)</w:t>
      </w:r>
      <w:r>
        <w:br/>
      </w:r>
      <w:r>
        <w:br/>
        <w:t xml:space="preserve">        return positions</w:t>
      </w:r>
    </w:p>
    <w:p>
      <w:pPr>
        <w:pStyle w:val="Heading2"/>
      </w:pPr>
      <w:r>
        <w:t>3.3  _looks_layerable() — heuristique de densité (choix du layout)</w:t>
      </w:r>
    </w:p>
    <w:p>
      <w:r>
        <w:rPr>
          <w:b/>
        </w:rPr>
        <w:t xml:space="preserve">Fichier : </w:t>
      </w:r>
      <w:r>
        <w:t>python-notebook-pyvis/restitution_graphe.ipynb</w:t>
      </w:r>
    </w:p>
    <w:p>
      <w:r>
        <w:rPr>
          <w:b w:val="0"/>
          <w:i w:val="0"/>
        </w:rPr>
        <w:t>Au-delà d'environ 1,5 arête par nœud, le graphe est en pratique une grosse composante fortement connexe : le layout hiérarchique n'a plus de niveaux clairs et tasse tout. Dans ce cas on bascule sur un layout physique (forces, solveur barnesHut de vis.js).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# Python — python-notebook-pyvis/restitution_graphe.ipynb</w:t>
        <w:br/>
      </w:r>
      <w:r>
        <w:br/>
        <w:t>def _looks_layerable(graph: nx.DiGraph, threshold: float = 1.5) -&gt; bool:</w:t>
      </w:r>
      <w:r>
        <w:br/>
        <w:t xml:space="preserve">    """Heuristique : au-dela d'une certaine densite d'aretes par noeud, un graphe est</w:t>
      </w:r>
      <w:r>
        <w:br/>
        <w:t xml:space="preserve">    en pratique une grosse composante fortement connexe (beaucoup de cycles qui se</w:t>
      </w:r>
      <w:r>
        <w:br/>
        <w:t xml:space="preserve">    recoupent). Un layout hierarchique strict n'a alors plus de niveaux clairs a</w:t>
      </w:r>
      <w:r>
        <w:br/>
        <w:t xml:space="preserve">    calculer et tasse tous les noeuds sur une poignee de rangees [...]. Un</w:t>
      </w:r>
      <w:r>
        <w:br/>
        <w:t xml:space="preserve">    layout physique (a base de forces, qui repartit les noeuds en 2D) reste lisible</w:t>
      </w:r>
      <w:r>
        <w:br/>
        <w:t xml:space="preserve">    dans ce cas."""</w:t>
      </w:r>
      <w:r>
        <w:br/>
        <w:t xml:space="preserve">    if graph.number_of_nodes() == 0:</w:t>
      </w:r>
      <w:r>
        <w:br/>
        <w:t xml:space="preserve">        return True</w:t>
      </w:r>
      <w:r>
        <w:br/>
        <w:t xml:space="preserve">    return graph.number_of_edges() / graph.number_of_nodes() &lt; threshold</w:t>
      </w:r>
    </w:p>
    <w:p>
      <w:pPr>
        <w:pStyle w:val="Heading2"/>
      </w:pPr>
      <w:r>
        <w:t>3.4  Construction du graphe : parse_graph() / GraphModel.from_text()</w:t>
      </w:r>
    </w:p>
    <w:p>
      <w:r>
        <w:rPr>
          <w:b/>
        </w:rPr>
        <w:t xml:space="preserve">Fichiers : </w:t>
      </w:r>
      <w:r>
        <w:t>python-script/restitution_graphe.py, les deux notebooks (parse_graph)</w:t>
        <w:br/>
        <w:t>src/restitution/models/graph.py, python-mvc/models/graph_model.py (GraphModel.from_text)</w:t>
      </w:r>
    </w:p>
    <w:p>
      <w:r>
        <w:rPr>
          <w:b w:val="0"/>
          <w:i w:val="0"/>
        </w:rPr>
        <w:t>Parse le format texte NOEUDS / ARETES (en-têtes insensibles à la casse et aux accents, lignes vides et # ignorées) et construit un networkx.DiGraph.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# Python — python-script/restitution_graphe.py</w:t>
        <w:br/>
      </w:r>
      <w:r>
        <w:br/>
        <w:t>def parse_graph(text: str) -&gt; nx.DiGraph:</w:t>
      </w:r>
      <w:r>
        <w:br/>
        <w:t xml:space="preserve">    """Parse le format NOEUDS/ARETES et construit un graphe orienté networkx."""</w:t>
      </w:r>
      <w:r>
        <w:br/>
        <w:t xml:space="preserve">    graph = nx.DiGraph()</w:t>
      </w:r>
      <w:r>
        <w:br/>
        <w:t xml:space="preserve">    section: str | None = None</w:t>
      </w:r>
      <w:r>
        <w:br/>
      </w:r>
      <w:r>
        <w:br/>
        <w:t xml:space="preserve">    for raw_line in text.splitlines():</w:t>
      </w:r>
      <w:r>
        <w:br/>
        <w:t xml:space="preserve">        line = raw_line.strip()</w:t>
      </w:r>
      <w:r>
        <w:br/>
        <w:t xml:space="preserve">        if not line or line.startswith("#"):</w:t>
      </w:r>
      <w:r>
        <w:br/>
        <w:t xml:space="preserve">            continue</w:t>
      </w:r>
      <w:r>
        <w:br/>
      </w:r>
      <w:r>
        <w:br/>
        <w:t xml:space="preserve">        header = line.lower()</w:t>
      </w:r>
      <w:r>
        <w:br/>
        <w:t xml:space="preserve">        if header in NODE_HEADERS:</w:t>
      </w:r>
      <w:r>
        <w:br/>
        <w:t xml:space="preserve">            section = "nodes"</w:t>
      </w:r>
      <w:r>
        <w:br/>
        <w:t xml:space="preserve">            continue</w:t>
      </w:r>
      <w:r>
        <w:br/>
        <w:t xml:space="preserve">        if header in EDGE_HEADERS:</w:t>
      </w:r>
      <w:r>
        <w:br/>
        <w:t xml:space="preserve">            section = "edges"</w:t>
      </w:r>
      <w:r>
        <w:br/>
        <w:t xml:space="preserve">            continue</w:t>
      </w:r>
      <w:r>
        <w:br/>
      </w:r>
      <w:r>
        <w:br/>
        <w:t xml:space="preserve">        if section == "nodes":</w:t>
      </w:r>
      <w:r>
        <w:br/>
        <w:t xml:space="preserve">            graph.add_node(line)</w:t>
      </w:r>
      <w:r>
        <w:br/>
        <w:t xml:space="preserve">        elif section == "edges":</w:t>
      </w:r>
      <w:r>
        <w:br/>
        <w:t xml:space="preserve">            parts = line.split()</w:t>
      </w:r>
      <w:r>
        <w:br/>
        <w:t xml:space="preserve">            if len(parts) &lt; 2:</w:t>
      </w:r>
      <w:r>
        <w:br/>
        <w:t xml:space="preserve">                raise ValueError(f"Ligne d'arête invalide (attendu 'source cible'): {raw_line!r}")</w:t>
      </w:r>
      <w:r>
        <w:br/>
        <w:t xml:space="preserve">            graph.add_edge(parts[0], parts[1])</w:t>
      </w:r>
      <w:r>
        <w:br/>
        <w:t xml:space="preserve">        else:</w:t>
      </w:r>
      <w:r>
        <w:br/>
        <w:t xml:space="preserve">            raise ValueError(f"Ligne hors section (attendu NOEUDS/ARETES avant tout contenu): {raw_line!r}")</w:t>
      </w:r>
      <w:r>
        <w:br/>
      </w:r>
      <w:r>
        <w:br/>
        <w:t xml:space="preserve">    if graph.number_of_nodes() == 0:</w:t>
      </w:r>
      <w:r>
        <w:br/>
        <w:t xml:space="preserve">        raise ValueError("Aucun noeud trouvé dans le fichier.")</w:t>
      </w:r>
      <w:r>
        <w:br/>
      </w:r>
      <w:r>
        <w:br/>
        <w:t xml:space="preserve">    return graph</w:t>
      </w:r>
    </w:p>
    <w:p>
      <w:r>
        <w:rPr>
          <w:b/>
          <w:i w:val="0"/>
        </w:rPr>
        <w:t>Version « modèle » (méthode de classe, + from_file) :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# Python — src/restitution/models/graph.py</w:t>
        <w:br/>
      </w:r>
      <w:r>
        <w:br/>
        <w:t xml:space="preserve">    @classmethod</w:t>
      </w:r>
      <w:r>
        <w:br/>
        <w:t xml:space="preserve">    def from_text(cls, text: str) -&gt; GraphModel:</w:t>
      </w:r>
      <w:r>
        <w:br/>
        <w:t xml:space="preserve">        graph = nx.DiGraph()</w:t>
      </w:r>
      <w:r>
        <w:br/>
        <w:t xml:space="preserve">        section: str | None = None</w:t>
      </w:r>
      <w:r>
        <w:br/>
      </w:r>
      <w:r>
        <w:br/>
        <w:t xml:space="preserve">        for raw_line in text.splitlines():</w:t>
      </w:r>
      <w:r>
        <w:br/>
        <w:t xml:space="preserve">            line = raw_line.strip()</w:t>
      </w:r>
      <w:r>
        <w:br/>
        <w:t xml:space="preserve">            if not line or line.startswith("#"):</w:t>
      </w:r>
      <w:r>
        <w:br/>
        <w:t xml:space="preserve">                continue</w:t>
      </w:r>
      <w:r>
        <w:br/>
      </w:r>
      <w:r>
        <w:br/>
        <w:t xml:space="preserve">            header = line.lower()</w:t>
      </w:r>
      <w:r>
        <w:br/>
        <w:t xml:space="preserve">            if header in _NODE_HEADERS:</w:t>
      </w:r>
      <w:r>
        <w:br/>
        <w:t xml:space="preserve">                section = "nodes"</w:t>
      </w:r>
      <w:r>
        <w:br/>
        <w:t xml:space="preserve">                continue</w:t>
      </w:r>
      <w:r>
        <w:br/>
        <w:t xml:space="preserve">            if header in _EDGE_HEADERS:</w:t>
      </w:r>
      <w:r>
        <w:br/>
        <w:t xml:space="preserve">                section = "edges"</w:t>
      </w:r>
      <w:r>
        <w:br/>
        <w:t xml:space="preserve">                continue</w:t>
      </w:r>
      <w:r>
        <w:br/>
      </w:r>
      <w:r>
        <w:br/>
        <w:t xml:space="preserve">            if section == "nodes":</w:t>
      </w:r>
      <w:r>
        <w:br/>
        <w:t xml:space="preserve">                graph.add_node(line)</w:t>
      </w:r>
      <w:r>
        <w:br/>
        <w:t xml:space="preserve">            elif section == "edges":</w:t>
      </w:r>
      <w:r>
        <w:br/>
        <w:t xml:space="preserve">                parts = line.split()</w:t>
      </w:r>
      <w:r>
        <w:br/>
        <w:t xml:space="preserve">                if len(parts) &lt; 2:</w:t>
      </w:r>
      <w:r>
        <w:br/>
        <w:t xml:space="preserve">                    raise ValueError(f"Ligne d'arête invalide (attendu 'source cible'): {raw_line!r}")</w:t>
      </w:r>
      <w:r>
        <w:br/>
        <w:t xml:space="preserve">                graph.add_edge(parts[0], parts[1])</w:t>
      </w:r>
      <w:r>
        <w:br/>
        <w:t xml:space="preserve">            else:</w:t>
      </w:r>
      <w:r>
        <w:br/>
        <w:t xml:space="preserve">                raise ValueError(</w:t>
      </w:r>
      <w:r>
        <w:br/>
        <w:t xml:space="preserve">                    f"Ligne hors section (attendu NOEUDS/ARETES avant tout contenu): {raw_line!r}"</w:t>
      </w:r>
      <w:r>
        <w:br/>
        <w:t xml:space="preserve">                )</w:t>
      </w:r>
      <w:r>
        <w:br/>
      </w:r>
      <w:r>
        <w:br/>
        <w:t xml:space="preserve">        if graph.number_of_nodes() == 0:</w:t>
      </w:r>
      <w:r>
        <w:br/>
        <w:t xml:space="preserve">            raise ValueError("Aucun noeud trouvé dans le fichier.")</w:t>
      </w:r>
      <w:r>
        <w:br/>
      </w:r>
      <w:r>
        <w:br/>
        <w:t xml:space="preserve">        return cls(graph)</w:t>
      </w:r>
      <w:r>
        <w:br/>
      </w:r>
      <w:r>
        <w:br/>
        <w:t xml:space="preserve">    @classmethod</w:t>
      </w:r>
      <w:r>
        <w:br/>
        <w:t xml:space="preserve">    def from_file(cls, path: str | Path) -&gt; GraphModel:</w:t>
      </w:r>
      <w:r>
        <w:br/>
        <w:t xml:space="preserve">        return cls.from_text(Path(path).read_text(encoding="utf-8"))</w:t>
      </w:r>
    </w:p>
    <w:p>
      <w:pPr>
        <w:pStyle w:val="Heading2"/>
      </w:pPr>
      <w:r>
        <w:t>3.5  build_render_data() — mise en forme pour Cytoscape (View MVC)</w:t>
      </w:r>
    </w:p>
    <w:p>
      <w:r>
        <w:rPr>
          <w:b/>
        </w:rPr>
        <w:t xml:space="preserve">Fichier : </w:t>
      </w:r>
      <w:r>
        <w:t>python-mvc/views/graph_view.py</w:t>
      </w:r>
    </w:p>
    <w:p>
      <w:r>
        <w:rPr>
          <w:b w:val="0"/>
          <w:i w:val="0"/>
        </w:rPr>
        <w:t>Transforme le GraphModel (positions calculées par layered_positions) en structure JSON consommée par Cytoscape.js en layout « preset ».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# Python — python-mvc/views/graph_view.py</w:t>
        <w:br/>
      </w:r>
      <w:r>
        <w:br/>
        <w:t>def build_render_data(model: GraphModel) -&gt; dict:</w:t>
      </w:r>
      <w:r>
        <w:br/>
        <w:t xml:space="preserve">    positions = model.layered_positions()</w:t>
      </w:r>
      <w:r>
        <w:br/>
      </w:r>
      <w:r>
        <w:br/>
        <w:t xml:space="preserve">    nodes = [</w:t>
      </w:r>
      <w:r>
        <w:br/>
        <w:t xml:space="preserve">        {"data": {"id": node, "label": node}, "position": {"x": x, "y": y}}</w:t>
      </w:r>
      <w:r>
        <w:br/>
        <w:t xml:space="preserve">        for node, (x, y) in positions.items()</w:t>
      </w:r>
      <w:r>
        <w:br/>
        <w:t xml:space="preserve">    ]</w:t>
      </w:r>
      <w:r>
        <w:br/>
        <w:t xml:space="preserve">    edges = [</w:t>
      </w:r>
      <w:r>
        <w:br/>
        <w:t xml:space="preserve">        {"data": {"id": f"{source}-&gt;{target}", "source": source, "target": target}}</w:t>
      </w:r>
      <w:r>
        <w:br/>
        <w:t xml:space="preserve">        for source, target in model.graph.edges()</w:t>
      </w:r>
      <w:r>
        <w:br/>
        <w:t xml:space="preserve">    ]</w:t>
      </w:r>
      <w:r>
        <w:br/>
      </w:r>
      <w:r>
        <w:br/>
        <w:t xml:space="preserve">    return {</w:t>
      </w:r>
      <w:r>
        <w:br/>
        <w:t xml:space="preserve">        "elements": nodes + edges,</w:t>
      </w:r>
      <w:r>
        <w:br/>
        <w:t xml:space="preserve">        "stats": {</w:t>
      </w:r>
      <w:r>
        <w:br/>
        <w:t xml:space="preserve">            "nodeCount": model.node_count,</w:t>
      </w:r>
      <w:r>
        <w:br/>
        <w:t xml:space="preserve">            "edgeCount": model.edge_count,</w:t>
      </w:r>
      <w:r>
        <w:br/>
        <w:t xml:space="preserve">            "hasCycle": model.has_cycle,</w:t>
      </w:r>
      <w:r>
        <w:br/>
        <w:t xml:space="preserve">        },</w:t>
      </w:r>
      <w:r>
        <w:br/>
        <w:t xml:space="preserve">    }</w:t>
      </w:r>
    </w:p>
    <w:p>
      <w:pPr>
        <w:pStyle w:val="Heading2"/>
      </w:pPr>
      <w:r>
        <w:t>3.6  Requêtes SQL agrégées (interrogation du graphe, hors parcours)</w:t>
      </w:r>
    </w:p>
    <w:p>
      <w:r>
        <w:rPr>
          <w:b/>
        </w:rPr>
        <w:t xml:space="preserve">Fichier : </w:t>
      </w:r>
      <w:r>
        <w:t>src/restitution/db.py</w:t>
      </w:r>
    </w:p>
    <w:p>
      <w:pPr>
        <w:pStyle w:val="Heading3"/>
      </w:pPr>
      <w:r>
        <w:t>node_detail() — successeurs et prédécesseurs directs (1 saut)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# Python — src/restitution/db.py</w:t>
        <w:br/>
      </w:r>
      <w:r>
        <w:br/>
        <w:t>def node_detail(node_id: str) -&gt; dict | None:</w:t>
      </w:r>
      <w:r>
        <w:br/>
        <w:t xml:space="preserve">    """Détail d'un nœud : ses successeurs et ses prédécesseurs directs (1 saut),</w:t>
      </w:r>
      <w:r>
        <w:br/>
        <w:t xml:space="preserve">    chacun avec la transformation associée. Renvoie None si le nœud n'existe pas.</w:t>
      </w:r>
      <w:r>
        <w:br/>
      </w:r>
      <w:r>
        <w:br/>
        <w:t xml:space="preserve">    Un nœud X a pour successeur Y quand :</w:t>
      </w:r>
      <w:r>
        <w:br/>
        <w:t xml:space="preserve">      - une ligne (Nodes=X, predecesseur, NodesLie=Y) : X précède Y, ou</w:t>
      </w:r>
      <w:r>
        <w:br/>
        <w:t xml:space="preserve">      - une ligne (Nodes=Y, successeur, NodesLie=X) : Y suit X.</w:t>
      </w:r>
      <w:r>
        <w:br/>
        <w:t xml:space="preserve">    Le raisonnement est symétrique pour les prédécesseurs.</w:t>
      </w:r>
      <w:r>
        <w:br/>
        <w:t xml:space="preserve">    """</w:t>
      </w:r>
      <w:r>
        <w:br/>
        <w:t xml:space="preserve">    with get_connection() as conn:</w:t>
      </w:r>
      <w:r>
        <w:br/>
        <w:t xml:space="preserve">        if not _row_exists(conn, node_id):</w:t>
      </w:r>
      <w:r>
        <w:br/>
        <w:t xml:space="preserve">            return None</w:t>
      </w:r>
      <w:r>
        <w:br/>
      </w:r>
      <w:r>
        <w:br/>
        <w:t xml:space="preserve">        successors = conn.execute(</w:t>
      </w:r>
      <w:r>
        <w:br/>
        <w:t xml:space="preserve">            "SELECT NodesLie AS Other, Transformation FROM dbo.LINE_VIS_EDG "</w:t>
      </w:r>
      <w:r>
        <w:br/>
        <w:t xml:space="preserve">            f"WHERE Nodes = {_ph()} AND Direction = 'predecesseur'",</w:t>
      </w:r>
      <w:r>
        <w:br/>
        <w:t xml:space="preserve">            node_id,</w:t>
      </w:r>
      <w:r>
        <w:br/>
        <w:t xml:space="preserve">        ).fetchall()</w:t>
      </w:r>
      <w:r>
        <w:br/>
        <w:t xml:space="preserve">        successors += conn.execute(</w:t>
      </w:r>
      <w:r>
        <w:br/>
        <w:t xml:space="preserve">            "SELECT Nodes AS Other, Transformation FROM dbo.LINE_VIS_EDG "</w:t>
      </w:r>
      <w:r>
        <w:br/>
        <w:t xml:space="preserve">            f"WHERE NodesLie = {_ph()} AND Direction = 'successeur'",</w:t>
      </w:r>
      <w:r>
        <w:br/>
        <w:t xml:space="preserve">            node_id,</w:t>
      </w:r>
      <w:r>
        <w:br/>
        <w:t xml:space="preserve">        ).fetchall()</w:t>
      </w:r>
      <w:r>
        <w:br/>
      </w:r>
      <w:r>
        <w:br/>
        <w:t xml:space="preserve">        predecessors = conn.execute(</w:t>
      </w:r>
      <w:r>
        <w:br/>
        <w:t xml:space="preserve">            "SELECT Nodes AS Other, Transformation FROM dbo.LINE_VIS_EDG "</w:t>
      </w:r>
      <w:r>
        <w:br/>
        <w:t xml:space="preserve">            f"WHERE NodesLie = {_ph()} AND Direction = 'predecesseur'",</w:t>
      </w:r>
      <w:r>
        <w:br/>
        <w:t xml:space="preserve">            node_id,</w:t>
      </w:r>
      <w:r>
        <w:br/>
        <w:t xml:space="preserve">        ).fetchall()</w:t>
      </w:r>
      <w:r>
        <w:br/>
        <w:t xml:space="preserve">        predecessors += conn.execute(</w:t>
      </w:r>
      <w:r>
        <w:br/>
        <w:t xml:space="preserve">            "SELECT NodesLie AS Other, Transformation FROM dbo.LINE_VIS_EDG "</w:t>
      </w:r>
      <w:r>
        <w:br/>
        <w:t xml:space="preserve">            f"WHERE Nodes = {_ph()} AND Direction = 'successeur'",</w:t>
      </w:r>
      <w:r>
        <w:br/>
        <w:t xml:space="preserve">            node_id,</w:t>
      </w:r>
      <w:r>
        <w:br/>
        <w:t xml:space="preserve">        ).fetchall()</w:t>
      </w:r>
      <w:r>
        <w:br/>
      </w:r>
      <w:r>
        <w:br/>
        <w:t xml:space="preserve">    def _rows_to_list(rows) -&gt; list[dict]:</w:t>
      </w:r>
      <w:r>
        <w:br/>
        <w:t xml:space="preserve">        seen = set()</w:t>
      </w:r>
      <w:r>
        <w:br/>
        <w:t xml:space="preserve">        result = []</w:t>
      </w:r>
      <w:r>
        <w:br/>
        <w:t xml:space="preserve">        for row in sorted(rows, key=lambda r: (r.Other, r.Transformation or "")):</w:t>
      </w:r>
      <w:r>
        <w:br/>
        <w:t xml:space="preserve">            key = (row.Other, row.Transformation)</w:t>
      </w:r>
      <w:r>
        <w:br/>
        <w:t xml:space="preserve">            if key in seen:</w:t>
      </w:r>
      <w:r>
        <w:br/>
        <w:t xml:space="preserve">                continue</w:t>
      </w:r>
      <w:r>
        <w:br/>
        <w:t xml:space="preserve">            seen.add(key)</w:t>
      </w:r>
      <w:r>
        <w:br/>
        <w:t xml:space="preserve">            result.append({"id": row.Other, "transformation": row.Transformation})</w:t>
      </w:r>
      <w:r>
        <w:br/>
        <w:t xml:space="preserve">        return result</w:t>
      </w:r>
      <w:r>
        <w:br/>
      </w:r>
      <w:r>
        <w:br/>
        <w:t xml:space="preserve">    return {</w:t>
      </w:r>
      <w:r>
        <w:br/>
        <w:t xml:space="preserve">        "id": node_id,</w:t>
      </w:r>
      <w:r>
        <w:br/>
        <w:t xml:space="preserve">        "successors": _rows_to_list(successors),</w:t>
      </w:r>
      <w:r>
        <w:br/>
        <w:t xml:space="preserve">        "predecessors": _rows_to_list(predecessors),</w:t>
      </w:r>
      <w:r>
        <w:br/>
        <w:t xml:space="preserve">    }</w:t>
      </w:r>
    </w:p>
    <w:p>
      <w:pPr>
        <w:pStyle w:val="Heading3"/>
      </w:pPr>
      <w:r>
        <w:t>global_stats() — nombre de nœuds/arêtes, densité, degré moyen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# Python — src/restitution/db.py</w:t>
        <w:br/>
      </w:r>
      <w:r>
        <w:br/>
        <w:t>def global_stats() -&gt; dict:</w:t>
      </w:r>
      <w:r>
        <w:br/>
        <w:t xml:space="preserve">    """Vue d'ensemble (agrégats SQL) de toute la base. Coûteux : à n'appeler</w:t>
      </w:r>
      <w:r>
        <w:br/>
        <w:t xml:space="preserve">    qu'occasionnellement, pas à chaque requête de sous-graphe."""</w:t>
      </w:r>
      <w:r>
        <w:br/>
        <w:t xml:space="preserve">    with get_connection() as conn:</w:t>
      </w:r>
      <w:r>
        <w:br/>
        <w:t xml:space="preserve">        node_count = conn.execute(</w:t>
      </w:r>
      <w:r>
        <w:br/>
        <w:t xml:space="preserve">            """</w:t>
      </w:r>
      <w:r>
        <w:br/>
        <w:t xml:space="preserve">            SELECT COUNT(*) FROM (</w:t>
      </w:r>
      <w:r>
        <w:br/>
        <w:t xml:space="preserve">                SELECT Nodes AS Id FROM dbo.LINE_VIS_EDG</w:t>
      </w:r>
      <w:r>
        <w:br/>
        <w:t xml:space="preserve">                UNION</w:t>
      </w:r>
      <w:r>
        <w:br/>
        <w:t xml:space="preserve">                SELECT NodesLie AS Id FROM dbo.LINE_VIS_EDG</w:t>
      </w:r>
      <w:r>
        <w:br/>
        <w:t xml:space="preserve">            ) AS AllNodes</w:t>
      </w:r>
      <w:r>
        <w:br/>
        <w:t xml:space="preserve">            """</w:t>
      </w:r>
      <w:r>
        <w:br/>
        <w:t xml:space="preserve">        ).fetchval()</w:t>
      </w:r>
      <w:r>
        <w:br/>
        <w:t xml:space="preserve">        edge_count = conn.execute(</w:t>
      </w:r>
      <w:r>
        <w:br/>
        <w:t xml:space="preserve">            """</w:t>
      </w:r>
      <w:r>
        <w:br/>
        <w:t xml:space="preserve">            SELECT COUNT(*) FROM (</w:t>
      </w:r>
      <w:r>
        <w:br/>
        <w:t xml:space="preserve">                SELECT DISTINCT</w:t>
      </w:r>
      <w:r>
        <w:br/>
        <w:t xml:space="preserve">                    CASE WHEN Direction = 'predecesseur' THEN Nodes ELSE NodesLie END AS SourceId,</w:t>
      </w:r>
      <w:r>
        <w:br/>
        <w:t xml:space="preserve">                    CASE WHEN Direction = 'predecesseur' THEN NodesLie ELSE Nodes END AS TargetId</w:t>
      </w:r>
      <w:r>
        <w:br/>
        <w:t xml:space="preserve">                FROM dbo.LINE_VIS_EDG</w:t>
      </w:r>
      <w:r>
        <w:br/>
        <w:t xml:space="preserve">            ) AS DistinctEdges</w:t>
      </w:r>
      <w:r>
        <w:br/>
        <w:t xml:space="preserve">            """</w:t>
      </w:r>
      <w:r>
        <w:br/>
        <w:t xml:space="preserve">        ).fetchval()</w:t>
      </w:r>
      <w:r>
        <w:br/>
      </w:r>
      <w:r>
        <w:br/>
        <w:t xml:space="preserve">    density = edge_count / (node_count * (node_count - 1)) if node_count &gt; 1 else 0</w:t>
      </w:r>
      <w:r>
        <w:br/>
        <w:t xml:space="preserve">    avg_degree = (2 * edge_count / node_count) if node_count else 0</w:t>
      </w:r>
      <w:r>
        <w:br/>
        <w:t xml:space="preserve">    return {</w:t>
      </w:r>
      <w:r>
        <w:br/>
        <w:t xml:space="preserve">        "nodeCount": node_count,</w:t>
      </w:r>
      <w:r>
        <w:br/>
        <w:t xml:space="preserve">        "edgeCount": edge_count,</w:t>
      </w:r>
      <w:r>
        <w:br/>
        <w:t xml:space="preserve">        "density": round(density, 6),</w:t>
      </w:r>
      <w:r>
        <w:br/>
        <w:t xml:space="preserve">        "avgDegree": round(avg_degree, 2),</w:t>
      </w:r>
      <w:r>
        <w:br/>
        <w:t xml:space="preserve">    }</w:t>
      </w:r>
    </w:p>
    <w:p>
      <w:pPr>
        <w:pStyle w:val="Heading3"/>
      </w:pPr>
      <w:r>
        <w:t>search_nodes() — recherche par sous-chaîne d'identifiant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# Python — src/restitution/db.py</w:t>
        <w:br/>
      </w:r>
      <w:r>
        <w:br/>
        <w:t>def search_nodes(query: str, limit: int = 20) -&gt; list[str]:</w:t>
      </w:r>
      <w:r>
        <w:br/>
        <w:t xml:space="preserve">    """Recherche par sous-chaîne dans l'identifiant du nœud (colonnes Nodes/NodesLie)."""</w:t>
      </w:r>
      <w:r>
        <w:br/>
        <w:t xml:space="preserve">    pattern = f"%{query}%"</w:t>
      </w:r>
      <w:r>
        <w:br/>
        <w:t xml:space="preserve">    sql = f"""</w:t>
      </w:r>
      <w:r>
        <w:br/>
        <w:t xml:space="preserve">        SELECT DISTINCT TOP (?) Id FROM (</w:t>
      </w:r>
      <w:r>
        <w:br/>
        <w:t xml:space="preserve">            SELECT Nodes AS Id FROM dbo.LINE_VIS_EDG WHERE Nodes LIKE {_ph()}</w:t>
      </w:r>
      <w:r>
        <w:br/>
        <w:t xml:space="preserve">            UNION</w:t>
      </w:r>
      <w:r>
        <w:br/>
        <w:t xml:space="preserve">            SELECT NodesLie AS Id FROM dbo.LINE_VIS_EDG WHERE NodesLie LIKE {_ph()}</w:t>
      </w:r>
      <w:r>
        <w:br/>
        <w:t xml:space="preserve">        ) AS Matches</w:t>
      </w:r>
      <w:r>
        <w:br/>
        <w:t xml:space="preserve">        ORDER BY Id</w:t>
      </w:r>
      <w:r>
        <w:br/>
        <w:t xml:space="preserve">    """</w:t>
      </w:r>
      <w:r>
        <w:br/>
        <w:t xml:space="preserve">    with get_connection() as conn:</w:t>
      </w:r>
      <w:r>
        <w:br/>
        <w:t xml:space="preserve">        rows = conn.execute(sql, limit, pattern, pattern).fetchall()</w:t>
      </w:r>
      <w:r>
        <w:br/>
        <w:t xml:space="preserve">    return [row.Id for row in rows]</w:t>
      </w:r>
    </w:p>
    <w:p>
      <w:pPr>
        <w:pStyle w:val="Heading3"/>
      </w:pPr>
      <w:r>
        <w:t>list_nodes() — page de nœuds distincts + transformations liées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# Python — src/restitution/db.py</w:t>
        <w:br/>
      </w:r>
      <w:r>
        <w:br/>
        <w:t>def list_nodes(page: int = 1, page_size: int = 100, query: str | None = None) -&gt; dict:</w:t>
      </w:r>
      <w:r>
        <w:br/>
        <w:t xml:space="preserve">    """Page de nœuds distincts, avec les transformations qui leur sont liées</w:t>
      </w:r>
      <w:r>
        <w:br/>
        <w:t xml:space="preserve">    (colonnes Nodes/NodesLie de LINE_VIS_EDG, dans les deux rôles)."""</w:t>
      </w:r>
      <w:r>
        <w:br/>
        <w:t xml:space="preserve">    page = max(1, page)</w:t>
      </w:r>
      <w:r>
        <w:br/>
        <w:t xml:space="preserve">    page_size = max(1, min(page_size, 500))</w:t>
      </w:r>
      <w:r>
        <w:br/>
        <w:t xml:space="preserve">    offset = (page - 1) * page_size</w:t>
      </w:r>
      <w:r>
        <w:br/>
      </w:r>
      <w:r>
        <w:br/>
        <w:t xml:space="preserve">    with get_connection() as conn:</w:t>
      </w:r>
      <w:r>
        <w:br/>
        <w:t xml:space="preserve">        if query:</w:t>
      </w:r>
      <w:r>
        <w:br/>
        <w:t xml:space="preserve">            pattern = f"%{query}%"</w:t>
      </w:r>
      <w:r>
        <w:br/>
        <w:t xml:space="preserve">            base = f"""</w:t>
      </w:r>
      <w:r>
        <w:br/>
        <w:t xml:space="preserve">                SELECT Id FROM (</w:t>
      </w:r>
      <w:r>
        <w:br/>
        <w:t xml:space="preserve">                    SELECT Nodes AS Id FROM dbo.LINE_VIS_EDG WHERE Nodes LIKE {_ph()}</w:t>
      </w:r>
      <w:r>
        <w:br/>
        <w:t xml:space="preserve">                    UNION</w:t>
      </w:r>
      <w:r>
        <w:br/>
        <w:t xml:space="preserve">                    SELECT NodesLie AS Id FROM dbo.LINE_VIS_EDG WHERE NodesLie LIKE {_ph()}</w:t>
      </w:r>
      <w:r>
        <w:br/>
        <w:t xml:space="preserve">                ) AS AllNodes</w:t>
      </w:r>
      <w:r>
        <w:br/>
        <w:t xml:space="preserve">            """</w:t>
      </w:r>
      <w:r>
        <w:br/>
        <w:t xml:space="preserve">            total = conn.execute(f"SELECT COUNT(*) FROM ({base}) AS Counted", pattern, pattern).fetchval()</w:t>
      </w:r>
      <w:r>
        <w:br/>
        <w:t xml:space="preserve">            rows = conn.execute(</w:t>
      </w:r>
      <w:r>
        <w:br/>
        <w:t xml:space="preserve">                f"{base} ORDER BY Id OFFSET ? ROWS FETCH NEXT ? ROWS ONLY",</w:t>
      </w:r>
      <w:r>
        <w:br/>
        <w:t xml:space="preserve">                pattern,</w:t>
      </w:r>
      <w:r>
        <w:br/>
        <w:t xml:space="preserve">                pattern,</w:t>
      </w:r>
      <w:r>
        <w:br/>
        <w:t xml:space="preserve">                offset,</w:t>
      </w:r>
      <w:r>
        <w:br/>
        <w:t xml:space="preserve">                page_size,</w:t>
      </w:r>
      <w:r>
        <w:br/>
        <w:t xml:space="preserve">            ).fetchall()</w:t>
      </w:r>
      <w:r>
        <w:br/>
        <w:t xml:space="preserve">        else:</w:t>
      </w:r>
      <w:r>
        <w:br/>
        <w:t xml:space="preserve">            base = """</w:t>
      </w:r>
      <w:r>
        <w:br/>
        <w:t xml:space="preserve">                SELECT Id FROM (</w:t>
      </w:r>
      <w:r>
        <w:br/>
        <w:t xml:space="preserve">                    SELECT Nodes AS Id FROM dbo.LINE_VIS_EDG</w:t>
      </w:r>
      <w:r>
        <w:br/>
        <w:t xml:space="preserve">                    UNION</w:t>
      </w:r>
      <w:r>
        <w:br/>
        <w:t xml:space="preserve">                    SELECT NodesLie AS Id FROM dbo.LINE_VIS_EDG</w:t>
      </w:r>
      <w:r>
        <w:br/>
        <w:t xml:space="preserve">                ) AS AllNodes</w:t>
      </w:r>
      <w:r>
        <w:br/>
        <w:t xml:space="preserve">            """</w:t>
      </w:r>
      <w:r>
        <w:br/>
        <w:t xml:space="preserve">            total = conn.execute(f"SELECT COUNT(*) FROM ({base}) AS Counted").fetchval()</w:t>
      </w:r>
      <w:r>
        <w:br/>
        <w:t xml:space="preserve">            rows = conn.execute(</w:t>
      </w:r>
      <w:r>
        <w:br/>
        <w:t xml:space="preserve">                f"{base} ORDER BY Id OFFSET ? ROWS FETCH NEXT ? ROWS ONLY", offset, page_size</w:t>
      </w:r>
      <w:r>
        <w:br/>
        <w:t xml:space="preserve">            ).fetchall()</w:t>
      </w:r>
      <w:r>
        <w:br/>
      </w:r>
      <w:r>
        <w:br/>
        <w:t xml:space="preserve">        node_ids = [row.Id for row in rows]</w:t>
      </w:r>
      <w:r>
        <w:br/>
        <w:t xml:space="preserve">        transformations: dict[str, set[str]] = {nid: set() for nid in node_ids}</w:t>
      </w:r>
      <w:r>
        <w:br/>
      </w:r>
      <w:r>
        <w:br/>
        <w:t xml:space="preserve">        if node_ids:</w:t>
      </w:r>
      <w:r>
        <w:br/>
        <w:t xml:space="preserve">            placeholders = _phs(len(node_ids))</w:t>
      </w:r>
      <w:r>
        <w:br/>
        <w:t xml:space="preserve">            for column in ("Nodes", "NodesLie"):</w:t>
      </w:r>
      <w:r>
        <w:br/>
        <w:t xml:space="preserve">                sql = (</w:t>
      </w:r>
      <w:r>
        <w:br/>
        <w:t xml:space="preserve">                    f"SELECT {column} AS NodeId, Transformation FROM dbo.LINE_VIS_EDG "</w:t>
      </w:r>
      <w:r>
        <w:br/>
        <w:t xml:space="preserve">                    f"WHERE {column} IN ({placeholders}) AND Transformation IS NOT NULL"</w:t>
      </w:r>
      <w:r>
        <w:br/>
        <w:t xml:space="preserve">                )</w:t>
      </w:r>
      <w:r>
        <w:br/>
        <w:t xml:space="preserve">                for row in conn.execute(sql, *node_ids).fetchall():</w:t>
      </w:r>
      <w:r>
        <w:br/>
        <w:t xml:space="preserve">                    transformations[row.NodeId].add(row.Transformation)</w:t>
      </w:r>
      <w:r>
        <w:br/>
      </w:r>
      <w:r>
        <w:br/>
        <w:t xml:space="preserve">    return {</w:t>
      </w:r>
      <w:r>
        <w:br/>
        <w:t xml:space="preserve">        "nodes": [</w:t>
      </w:r>
      <w:r>
        <w:br/>
        <w:t xml:space="preserve">            {"id": nid, "transformations": sorted(transformations[nid])} for nid in node_ids</w:t>
      </w:r>
      <w:r>
        <w:br/>
        <w:t xml:space="preserve">        ],</w:t>
      </w:r>
      <w:r>
        <w:br/>
        <w:t xml:space="preserve">        "total": total,</w:t>
      </w:r>
      <w:r>
        <w:br/>
        <w:t xml:space="preserve">        "page": page,</w:t>
      </w:r>
      <w:r>
        <w:br/>
        <w:t xml:space="preserve">        "pageSize": page_size,</w:t>
      </w:r>
      <w:r>
        <w:br/>
        <w:t xml:space="preserve">    }</w:t>
      </w:r>
    </w:p>
    <w:p>
      <w:pPr>
        <w:pStyle w:val="Heading2"/>
      </w:pPr>
      <w:r>
        <w:t>3.7  generate_edges() — génération d'un graphe orienté aléatoire (jeu de test)</w:t>
      </w:r>
    </w:p>
    <w:p>
      <w:r>
        <w:rPr>
          <w:b/>
        </w:rPr>
        <w:t xml:space="preserve">Fichier : </w:t>
      </w:r>
      <w:r>
        <w:t>scripts/seed_sqlserver.py</w:t>
      </w:r>
    </w:p>
    <w:p>
      <w:r>
        <w:rPr>
          <w:b w:val="0"/>
          <w:i w:val="0"/>
        </w:rPr>
        <w:t>Crée ~100 000 nœuds, 2 à 6 arêtes sortantes par nœud (cibles tirées au hasard, dédupliquées), pour peupler dbo.LINE_VIS_EDG.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# Python — scripts/seed_sqlserver.py</w:t>
        <w:br/>
      </w:r>
      <w:r>
        <w:br/>
        <w:t>def generate_edges(node_ids: list[str]) -&gt; list[tuple[str, str]]:</w:t>
      </w:r>
      <w:r>
        <w:br/>
        <w:t xml:space="preserve">    edges: set[tuple[str, str]] = set()</w:t>
      </w:r>
      <w:r>
        <w:br/>
        <w:t xml:space="preserve">    for node_id in node_ids:</w:t>
      </w:r>
      <w:r>
        <w:br/>
        <w:t xml:space="preserve">        idx = int(node_id[1:])</w:t>
      </w:r>
      <w:r>
        <w:br/>
        <w:t xml:space="preserve">        out_degree = random.randint(MIN_OUT_DEGREE, MAX_OUT_DEGREE)</w:t>
      </w:r>
      <w:r>
        <w:br/>
        <w:t xml:space="preserve">        for _ in range(out_degree):</w:t>
      </w:r>
      <w:r>
        <w:br/>
        <w:t xml:space="preserve">            target_idx = random.randint(1, NODE_COUNT)</w:t>
      </w:r>
      <w:r>
        <w:br/>
        <w:t xml:space="preserve">            if target_idx == idx:</w:t>
      </w:r>
      <w:r>
        <w:br/>
        <w:t xml:space="preserve">                continue</w:t>
      </w:r>
      <w:r>
        <w:br/>
        <w:t xml:space="preserve">            edges.add((node_id, f"N{target_idx}"))</w:t>
      </w:r>
      <w:r>
        <w:br/>
        <w:t xml:space="preserve">    return list(edges)</w:t>
      </w:r>
    </w:p>
    <w:p>
      <w:r>
        <w:br w:type="page"/>
      </w:r>
    </w:p>
    <w:p>
      <w:pPr>
        <w:pStyle w:val="Heading1"/>
      </w:pPr>
      <w:r>
        <w:t>4. Points d'entrée (API et interface)</w:t>
      </w:r>
    </w:p>
    <w:p>
      <w:pPr>
        <w:pStyle w:val="Heading2"/>
      </w:pPr>
      <w:r>
        <w:t>4.1  Route /api/path — côté serveur</w:t>
      </w:r>
    </w:p>
    <w:p>
      <w:r>
        <w:rPr>
          <w:b/>
          <w:i w:val="0"/>
        </w:rPr>
        <w:t>FastAPI (Python) :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# Python — src/restitution/api.py</w:t>
        <w:br/>
      </w:r>
      <w:r>
        <w:br/>
        <w:t>@app.get("/api/path")</w:t>
      </w:r>
      <w:r>
        <w:br/>
        <w:t>def api_path(source: str, target: str, max_depth: int = 12):</w:t>
      </w:r>
      <w:r>
        <w:br/>
        <w:t xml:space="preserve">    result = db.shortest_path(source, target, max_depth=min(max_depth, 20))</w:t>
      </w:r>
      <w:r>
        <w:br/>
        <w:t xml:space="preserve">    if not result["found"]:</w:t>
      </w:r>
      <w:r>
        <w:br/>
        <w:t xml:space="preserve">        raise HTTPException(</w:t>
      </w:r>
      <w:r>
        <w:br/>
        <w:t xml:space="preserve">            status_code=404, detail=f"Aucun chemin de '{source}' vers '{target}'."</w:t>
      </w:r>
      <w:r>
        <w:br/>
        <w:t xml:space="preserve">        )</w:t>
      </w:r>
      <w:r>
        <w:br/>
        <w:t xml:space="preserve">    return result</w:t>
      </w:r>
    </w:p>
    <w:p>
      <w:r>
        <w:rPr>
          <w:b/>
          <w:i w:val="0"/>
        </w:rPr>
        <w:t>Minimal API (C#, dotnet-angular/backend) — avec cache mémoire par (source, cible, maxDepth) :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// C#</w:t>
        <w:br/>
      </w:r>
      <w:r>
        <w:br/>
        <w:t>app.MapGet("/api/path", (</w:t>
      </w:r>
      <w:r>
        <w:br/>
        <w:t xml:space="preserve">    string source, string target, LineVisEdgRepository repo, IMemoryCache cache, HttpContext http, int maxDepth = 12) =&gt;</w:t>
      </w:r>
      <w:r>
        <w:br/>
        <w:t>{</w:t>
      </w:r>
      <w:r>
        <w:br/>
        <w:t xml:space="preserve">    var effectiveMaxDepth = Math.Min(maxDepth, 20);</w:t>
      </w:r>
      <w:r>
        <w:br/>
        <w:t xml:space="preserve">    var cacheKey = $"path:{source}:{target}:{effectiveMaxDepth}";</w:t>
      </w:r>
      <w:r>
        <w:br/>
      </w:r>
      <w:r>
        <w:br/>
        <w:t xml:space="preserve">    var cacheHit = cache.TryGetValue(cacheKey, out ShortestPathResult? cached);</w:t>
      </w:r>
      <w:r>
        <w:br/>
        <w:t xml:space="preserve">    var result = cached ?? cache.Set(cacheKey, repo.ShortestPath(source, target, effectiveMaxDepth), new MemoryCacheEntryOptions</w:t>
      </w:r>
      <w:r>
        <w:br/>
        <w:t xml:space="preserve">    {</w:t>
      </w:r>
      <w:r>
        <w:br/>
        <w:t xml:space="preserve">        Size = 1,</w:t>
      </w:r>
      <w:r>
        <w:br/>
        <w:t xml:space="preserve">        AbsoluteExpirationRelativeToNow = TimeSpan.FromMinutes(5),</w:t>
      </w:r>
      <w:r>
        <w:br/>
        <w:t xml:space="preserve">    });</w:t>
      </w:r>
      <w:r>
        <w:br/>
      </w:r>
      <w:r>
        <w:br/>
        <w:t xml:space="preserve">    http.Response.Headers["X-Cache"] = cacheHit ? "HIT" : "MISS";</w:t>
      </w:r>
      <w:r>
        <w:br/>
      </w:r>
      <w:r>
        <w:br/>
        <w:t xml:space="preserve">    if (!result.Found)</w:t>
      </w:r>
      <w:r>
        <w:br/>
        <w:t xml:space="preserve">        return Results.NotFound(new { detail = $"Aucun chemin de '{source}' vers '{target}'." });</w:t>
      </w:r>
      <w:r>
        <w:br/>
      </w:r>
      <w:r>
        <w:br/>
        <w:t xml:space="preserve">    return Results.Ok(new { path = result.Path, found = result.Found });</w:t>
      </w:r>
      <w:r>
        <w:br/>
        <w:t>});</w:t>
      </w:r>
    </w:p>
    <w:p>
      <w:r>
        <w:rPr>
          <w:b/>
          <w:i w:val="0"/>
        </w:rPr>
        <w:t>Controller MVC (C#, dotnet-angular-mvc) :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// C#</w:t>
        <w:br/>
      </w:r>
      <w:r>
        <w:br/>
        <w:t xml:space="preserve">    [HttpGet]</w:t>
      </w:r>
      <w:r>
        <w:br/>
        <w:t xml:space="preserve">    public IActionResult Get(string source, string target, int maxDepth = 12)</w:t>
      </w:r>
      <w:r>
        <w:br/>
        <w:t xml:space="preserve">    {</w:t>
      </w:r>
      <w:r>
        <w:br/>
        <w:t xml:space="preserve">        var effectiveMaxDepth = Math.Min(maxDepth, 20);</w:t>
      </w:r>
      <w:r>
        <w:br/>
        <w:t xml:space="preserve">        var cacheKey = $"path:{source}:{target}:{effectiveMaxDepth}";</w:t>
      </w:r>
      <w:r>
        <w:br/>
      </w:r>
      <w:r>
        <w:br/>
        <w:t xml:space="preserve">        var cacheHit = _cache.TryGetValue(cacheKey, out ShortestPathResult? cached);</w:t>
      </w:r>
      <w:r>
        <w:br/>
        <w:t xml:space="preserve">        var result = cached ?? _cache.Set(cacheKey, _repository.ShortestPath(source, target, effectiveMaxDepth), new MemoryCacheEntryOptions</w:t>
      </w:r>
      <w:r>
        <w:br/>
        <w:t xml:space="preserve">        {</w:t>
      </w:r>
      <w:r>
        <w:br/>
        <w:t xml:space="preserve">            Size = 1,</w:t>
      </w:r>
      <w:r>
        <w:br/>
        <w:t xml:space="preserve">            AbsoluteExpirationRelativeToNow = TimeSpan.FromMinutes(5),</w:t>
      </w:r>
      <w:r>
        <w:br/>
        <w:t xml:space="preserve">        });</w:t>
      </w:r>
      <w:r>
        <w:br/>
      </w:r>
      <w:r>
        <w:br/>
        <w:t xml:space="preserve">        Response.Headers["X-Cache"] = cacheHit ? "HIT" : "MISS";</w:t>
      </w:r>
      <w:r>
        <w:br/>
      </w:r>
      <w:r>
        <w:br/>
        <w:t xml:space="preserve">        if (!result.Found)</w:t>
      </w:r>
      <w:r>
        <w:br/>
        <w:t xml:space="preserve">            return NotFound(new { detail = $"Aucun chemin de '{source}' vers '{target}'." });</w:t>
      </w:r>
      <w:r>
        <w:br/>
      </w:r>
      <w:r>
        <w:br/>
        <w:t xml:space="preserve">        return Ok(new { path = result.Path, found = result.Found });</w:t>
      </w:r>
      <w:r>
        <w:br/>
        <w:t xml:space="preserve">    }</w:t>
      </w:r>
    </w:p>
    <w:p>
      <w:pPr>
        <w:pStyle w:val="Heading2"/>
      </w:pPr>
      <w:r>
        <w:t>4.2  Recherche de chemin — côté client</w:t>
      </w:r>
    </w:p>
    <w:p>
      <w:r>
        <w:rPr>
          <w:b/>
          <w:i w:val="0"/>
        </w:rPr>
        <w:t>web/ (JavaScript pur, appelle l'API FastAPI) :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// JavaScript / TypeScript</w:t>
        <w:br/>
      </w:r>
      <w:r>
        <w:br/>
        <w:t>async function search() {</w:t>
      </w:r>
      <w:r>
        <w:br/>
        <w:t xml:space="preserve">  const source = sourceInput.value.trim();</w:t>
      </w:r>
      <w:r>
        <w:br/>
        <w:t xml:space="preserve">  const target = targetInput.value.trim();</w:t>
      </w:r>
      <w:r>
        <w:br/>
      </w:r>
      <w:r>
        <w:br/>
        <w:t xml:space="preserve">  if (!source || !target) {</w:t>
      </w:r>
      <w:r>
        <w:br/>
        <w:t xml:space="preserve">    setBanner("Renseigne un nœud source et un nœud cible.", "not-found");</w:t>
      </w:r>
      <w:r>
        <w:br/>
        <w:t xml:space="preserve">    return;</w:t>
      </w:r>
      <w:r>
        <w:br/>
        <w:t xml:space="preserve">  }</w:t>
      </w:r>
      <w:r>
        <w:br/>
      </w:r>
      <w:r>
        <w:br/>
        <w:t xml:space="preserve">  setBanner("Recherche en cours…", "found");</w:t>
      </w:r>
      <w:r>
        <w:br/>
        <w:t xml:space="preserve">  chain.innerHTML = "";</w:t>
      </w:r>
      <w:r>
        <w:br/>
        <w:t xml:space="preserve">  if (cy) {</w:t>
      </w:r>
      <w:r>
        <w:br/>
        <w:t xml:space="preserve">    cy.destroy();</w:t>
      </w:r>
      <w:r>
        <w:br/>
        <w:t xml:space="preserve">    cy = null;</w:t>
      </w:r>
      <w:r>
        <w:br/>
        <w:t xml:space="preserve">  }</w:t>
      </w:r>
      <w:r>
        <w:br/>
      </w:r>
      <w:r>
        <w:br/>
        <w:t xml:space="preserve">  try {</w:t>
      </w:r>
      <w:r>
        <w:br/>
        <w:t xml:space="preserve">    const res = await fetch(</w:t>
      </w:r>
      <w:r>
        <w:br/>
        <w:t xml:space="preserve">      `${API_BASE}/api/path?source=${encodeURIComponent(source)}&amp;target=${encodeURIComponent(target)}`</w:t>
      </w:r>
      <w:r>
        <w:br/>
        <w:t xml:space="preserve">    );</w:t>
      </w:r>
      <w:r>
        <w:br/>
      </w:r>
      <w:r>
        <w:br/>
        <w:t xml:space="preserve">    if (res.status === 404) {</w:t>
      </w:r>
      <w:r>
        <w:br/>
        <w:t xml:space="preserve">      setBanner(`✗ Aucun chemin de "${source}" vers "${target}".`, "not-found");</w:t>
      </w:r>
      <w:r>
        <w:br/>
        <w:t xml:space="preserve">      return;</w:t>
      </w:r>
      <w:r>
        <w:br/>
        <w:t xml:space="preserve">    }</w:t>
      </w:r>
      <w:r>
        <w:br/>
        <w:t xml:space="preserve">    if (!res.ok) {</w:t>
      </w:r>
      <w:r>
        <w:br/>
        <w:t xml:space="preserve">      const body = await res.json().catch(() =&gt; ({}));</w:t>
      </w:r>
      <w:r>
        <w:br/>
        <w:t xml:space="preserve">      throw new Error(body.detail || `Erreur API (${res.status})`);</w:t>
      </w:r>
      <w:r>
        <w:br/>
        <w:t xml:space="preserve">    }</w:t>
      </w:r>
      <w:r>
        <w:br/>
      </w:r>
      <w:r>
        <w:br/>
        <w:t xml:space="preserve">    const { path } = await res.json();</w:t>
      </w:r>
      <w:r>
        <w:br/>
        <w:t xml:space="preserve">    const hops = path.length - 1;</w:t>
      </w:r>
      <w:r>
        <w:br/>
        <w:t xml:space="preserve">    setBanner(`✓ Un chemin existe (${hops} arête${hops &gt; 1 ? "s" : ""}).`, "found");</w:t>
      </w:r>
      <w:r>
        <w:br/>
        <w:t xml:space="preserve">    renderChain(path);</w:t>
      </w:r>
      <w:r>
        <w:br/>
        <w:t xml:space="preserve">    renderGraph(path);</w:t>
      </w:r>
      <w:r>
        <w:br/>
        <w:t xml:space="preserve">  } catch (err) {</w:t>
      </w:r>
      <w:r>
        <w:br/>
        <w:t xml:space="preserve">    setBanner(err.message, "not-found");</w:t>
      </w:r>
      <w:r>
        <w:br/>
        <w:t xml:space="preserve">  }</w:t>
      </w:r>
      <w:r>
        <w:br/>
        <w:t>}</w:t>
      </w:r>
    </w:p>
    <w:p>
      <w:r>
        <w:rPr>
          <w:b/>
          <w:i w:val="0"/>
        </w:rPr>
        <w:t>Angular (dotnet-angular / dotnet-angular-mvc) — service HTTP :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// JavaScript / TypeScript</w:t>
        <w:br/>
      </w:r>
      <w:r>
        <w:br/>
        <w:t>@Injectable({ providedIn: 'root' })</w:t>
      </w:r>
      <w:r>
        <w:br/>
        <w:t>export class PathApiService {</w:t>
      </w:r>
      <w:r>
        <w:br/>
        <w:t xml:space="preserve">  constructor(private readonly http: HttpClient) {}</w:t>
      </w:r>
      <w:r>
        <w:br/>
      </w:r>
      <w:r>
        <w:br/>
        <w:t xml:space="preserve">  async findPath(source: string, target: string): Promise&lt;PathResult&gt; {</w:t>
      </w:r>
      <w:r>
        <w:br/>
        <w:t xml:space="preserve">    const url = `${API_BASE}/api/path?source=${encodeURIComponent(source)}&amp;target=${encodeURIComponent(target)}`;</w:t>
      </w:r>
      <w:r>
        <w:br/>
      </w:r>
      <w:r>
        <w:br/>
        <w:t xml:space="preserve">    return firstValueFrom(</w:t>
      </w:r>
      <w:r>
        <w:br/>
        <w:t xml:space="preserve">      this.http.get&lt;PathResult&gt;(url).pipe(</w:t>
      </w:r>
      <w:r>
        <w:br/>
        <w:t xml:space="preserve">        catchError((err: HttpErrorResponse) =&gt; {</w:t>
      </w:r>
      <w:r>
        <w:br/>
        <w:t xml:space="preserve">          if (err.status === 404) {</w:t>
      </w:r>
      <w:r>
        <w:br/>
        <w:t xml:space="preserve">            throw new PathNotFoundError(err.error?.detail ?? 'Aucun chemin trouvé.');</w:t>
      </w:r>
      <w:r>
        <w:br/>
        <w:t xml:space="preserve">          }</w:t>
      </w:r>
      <w:r>
        <w:br/>
        <w:t xml:space="preserve">          throw new PathApiError(err.error?.detail ?? `Erreur API (${err.status})`);</w:t>
      </w:r>
      <w:r>
        <w:br/>
        <w:t xml:space="preserve">        }),</w:t>
      </w:r>
      <w:r>
        <w:br/>
        <w:t xml:space="preserve">      ),</w:t>
      </w:r>
      <w:r>
        <w:br/>
        <w:t xml:space="preserve">    );</w:t>
      </w:r>
      <w:r>
        <w:br/>
        <w:t xml:space="preserve">  }</w:t>
      </w:r>
      <w:r>
        <w:br/>
        <w:t>}</w:t>
      </w:r>
    </w:p>
    <w:p>
      <w:r>
        <w:br w:type="page"/>
      </w:r>
    </w:p>
    <w:p>
      <w:pPr>
        <w:pStyle w:val="Heading1"/>
      </w:pPr>
      <w:r>
        <w:t>5. Tableau récapitulatif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Méthode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Fichier(s)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Rôle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shortest_path()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BFS 1 front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src/restitution/db.py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Plus court chemin (Python)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ShortestPath()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BFS bidirectionnel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dotnet-angular*/**/LineVisEdgRepository.cs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Plus court chemin (C#)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neighborhood()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BFS non orienté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src/restitution/db.py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Voisinage à N sauts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_fetch_edges_from / FetchEdgesFrom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accès arêtes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db.py / *.cs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Arêtes sortantes d'une frontière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FetchEdgesInto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accès arêtes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*.cs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Arêtes entrantes (front arrière)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_fetch_edges_touching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accès arêtes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Arêtes touchant une frontière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_row_exists / RowExists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requête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db.py / *.cs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Existence d'un nœud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find_back_edges()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python-script/, python-mvc/, notebooks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Détection de cycles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layered_positions()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 topologique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python-script/, python-mvc/, notebook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Layout hiérarchique (Sugiyama)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_looks_layerable()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heuristique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notebook pyvis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Choix hiérarchique vs physique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parse_graph / from_text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parsing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graph.py, graph_model.py, scripts, notebooks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Fichier NOEUDS/ARETES -&gt; DiGraph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build_render_data()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python-mvc/views/graph_view.py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GraphModel -&gt; Cytoscape JSON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node_detail()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requête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src/restitution/db.py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Voisins directs + transformation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global_stats()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requête agrégée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src/restitution/db.py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Nœuds, arêtes, densité, degré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search_nodes() / list_nodes()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requête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src/restitution/db.py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Recherche / pagination des nœuds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generate_edges()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génération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scripts/seed_sqlserver.py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Graphe aléatoire de démonstration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200"/>
      <w:ind w:left="12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